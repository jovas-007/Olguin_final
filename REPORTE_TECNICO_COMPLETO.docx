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TÉCNICO COMPLETO</w:t>
      </w:r>
    </w:p>
    <w:p>
      <w:pPr>
        <w:jc w:val="center"/>
      </w:pPr>
      <w:r>
        <w:rPr>
          <w:b/>
          <w:sz w:val="32"/>
        </w:rPr>
        <w:t>Sistema DSS de Gestión de Proyectos</w:t>
      </w:r>
    </w:p>
    <w:p/>
    <w:p>
      <w:pPr>
        <w:jc w:val="center"/>
      </w:pPr>
      <w:r>
        <w:rPr>
          <w:b/>
        </w:rPr>
        <w:t xml:space="preserve">Proyecto: </w:t>
      </w:r>
      <w:r>
        <w:t>Decision Support System (DSS)</w:t>
        <w:br/>
      </w:r>
      <w:r>
        <w:rPr>
          <w:b/>
        </w:rPr>
        <w:t xml:space="preserve">Fecha: </w:t>
      </w:r>
      <w:r>
        <w:t>25 de noviembre de 2025</w:t>
        <w:br/>
      </w:r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Framework: </w:t>
      </w:r>
      <w:r>
        <w:t>Streamlit + Python 3.11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Bullet"/>
        <w:ind w:left="720"/>
      </w:pPr>
      <w:r>
        <w:t>1. Resumen Ejecutivo</w:t>
      </w:r>
    </w:p>
    <w:p>
      <w:pPr>
        <w:pStyle w:val="ListBullet"/>
        <w:ind w:left="720"/>
      </w:pPr>
      <w:r>
        <w:t>2. Arquitectura del Sistema</w:t>
      </w:r>
    </w:p>
    <w:p>
      <w:pPr>
        <w:pStyle w:val="ListBullet"/>
        <w:ind w:left="720"/>
      </w:pPr>
      <w:r>
        <w:t>3. Métricas Calculadas (13 métricas)</w:t>
      </w:r>
    </w:p>
    <w:p>
      <w:pPr>
        <w:pStyle w:val="ListBullet"/>
        <w:ind w:left="720"/>
      </w:pPr>
      <w:r>
        <w:t>4. KPIs del Sistema (11 indicadores)</w:t>
      </w:r>
    </w:p>
    <w:p>
      <w:pPr>
        <w:pStyle w:val="ListBullet"/>
        <w:ind w:left="720"/>
      </w:pPr>
      <w:r>
        <w:t>5. OKRs Estratégicos (4 objetivos, 12 KRs)</w:t>
      </w:r>
    </w:p>
    <w:p>
      <w:pPr>
        <w:pStyle w:val="ListBullet"/>
        <w:ind w:left="720"/>
      </w:pPr>
      <w:r>
        <w:t>6. Cubo OLAP y Vistas Analíticas</w:t>
      </w:r>
    </w:p>
    <w:p>
      <w:pPr>
        <w:pStyle w:val="ListBullet"/>
        <w:ind w:left="720"/>
      </w:pPr>
      <w:r>
        <w:t>7. Modelo Predictivo de IA</w:t>
      </w:r>
    </w:p>
    <w:p>
      <w:pPr>
        <w:pStyle w:val="ListBullet"/>
        <w:ind w:left="720"/>
      </w:pPr>
      <w:r>
        <w:t>8. Balanced Scorecard</w:t>
      </w:r>
    </w:p>
    <w:p>
      <w:pPr>
        <w:pStyle w:val="ListBullet"/>
        <w:ind w:left="720"/>
      </w:pPr>
      <w:r>
        <w:t>9. Implementación en la App Web</w:t>
      </w:r>
    </w:p>
    <w:p>
      <w:pPr>
        <w:pStyle w:val="ListBullet"/>
        <w:ind w:left="720"/>
      </w:pPr>
      <w:r>
        <w:t>10. Stack Tecnológico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Heading2"/>
      </w:pPr>
      <w:r>
        <w:t>Propósito del Sistema</w:t>
      </w:r>
    </w:p>
    <w:p>
      <w:r>
        <w:t>Sistema de soporte a la toma de decisiones que integra análisis multidimensional, inteligencia artificial y seguimiento estratégico para la gestión de proyectos.</w:t>
      </w:r>
    </w:p>
    <w:p>
      <w:pPr>
        <w:pStyle w:val="Heading2"/>
      </w:pPr>
      <w:r>
        <w:t>Capacidades Clave</w:t>
      </w:r>
    </w:p>
    <w:p>
      <w:pPr>
        <w:pStyle w:val="ListBullet"/>
      </w:pPr>
      <w:r>
        <w:t>Análisis multidimensional (OLAP) de 70 proyectos históricos</w:t>
      </w:r>
    </w:p>
    <w:p>
      <w:pPr>
        <w:pStyle w:val="ListBullet"/>
      </w:pPr>
      <w:r>
        <w:t>Predicción de defectos con Machine Learning (R² &gt; 0.7)</w:t>
      </w:r>
    </w:p>
    <w:p>
      <w:pPr>
        <w:pStyle w:val="ListBullet"/>
      </w:pPr>
      <w:r>
        <w:t>Seguimiento automatizado de 4 OKRs con 12 Key Results</w:t>
      </w:r>
    </w:p>
    <w:p>
      <w:pPr>
        <w:pStyle w:val="ListBullet"/>
      </w:pPr>
      <w:r>
        <w:t>Dashboard interactivo con 6 vistas especializadas</w:t>
      </w:r>
    </w:p>
    <w:p>
      <w:pPr>
        <w:pStyle w:val="ListBullet"/>
      </w:pPr>
      <w:r>
        <w:t>Recomendaciones inteligentes basadas en IA</w:t>
      </w:r>
    </w:p>
    <w:p>
      <w:pPr>
        <w:pStyle w:val="ListBullet"/>
      </w:pPr>
      <w:r>
        <w:t>13 métricas calculadas dinámicamente</w:t>
      </w:r>
    </w:p>
    <w:p>
      <w:pPr>
        <w:pStyle w:val="ListBullet"/>
      </w:pPr>
      <w:r>
        <w:t>11 KPIs operacionales en tiempo real</w:t>
      </w:r>
    </w:p>
    <w:p>
      <w:pPr>
        <w:pStyle w:val="Heading2"/>
      </w:pPr>
      <w:r>
        <w:t>Datos Disponibles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Proyectos Históricos</w:t>
            </w:r>
          </w:p>
        </w:tc>
        <w:tc>
          <w:tcPr>
            <w:tcW w:type="dxa" w:w="4320"/>
          </w:tcPr>
          <w:p>
            <w:r>
              <w:t>70 proyectos completos</w:t>
            </w:r>
          </w:p>
        </w:tc>
      </w:tr>
      <w:tr>
        <w:tc>
          <w:tcPr>
            <w:tcW w:type="dxa" w:w="4320"/>
          </w:tcPr>
          <w:p>
            <w:r>
              <w:t>Clientes Únicos</w:t>
            </w:r>
          </w:p>
        </w:tc>
        <w:tc>
          <w:tcPr>
            <w:tcW w:type="dxa" w:w="4320"/>
          </w:tcPr>
          <w:p>
            <w:r>
              <w:t>73 clientes</w:t>
            </w:r>
          </w:p>
        </w:tc>
      </w:tr>
      <w:tr>
        <w:tc>
          <w:tcPr>
            <w:tcW w:type="dxa" w:w="4320"/>
          </w:tcPr>
          <w:p>
            <w:r>
              <w:t>Periodo de Datos</w:t>
            </w:r>
          </w:p>
        </w:tc>
        <w:tc>
          <w:tcPr>
            <w:tcW w:type="dxa" w:w="4320"/>
          </w:tcPr>
          <w:p>
            <w:r>
              <w:t>2023-2024</w:t>
            </w:r>
          </w:p>
        </w:tc>
      </w:tr>
      <w:tr>
        <w:tc>
          <w:tcPr>
            <w:tcW w:type="dxa" w:w="4320"/>
          </w:tcPr>
          <w:p>
            <w:r>
              <w:t>Métricas por Proyecto</w:t>
            </w:r>
          </w:p>
        </w:tc>
        <w:tc>
          <w:tcPr>
            <w:tcW w:type="dxa" w:w="4320"/>
          </w:tcPr>
          <w:p>
            <w:r>
              <w:t>13 métricas</w:t>
            </w:r>
          </w:p>
        </w:tc>
      </w:tr>
    </w:tbl>
    <w:p>
      <w:r>
        <w:br w:type="page"/>
      </w:r>
    </w:p>
    <w:p>
      <w:pPr>
        <w:pStyle w:val="Heading1"/>
      </w:pPr>
      <w:r>
        <w:t>2. ARQUITECTURA DEL SISTEMA</w:t>
      </w:r>
    </w:p>
    <w:p>
      <w:pPr>
        <w:pStyle w:val="Heading2"/>
      </w:pPr>
      <w:r>
        <w:t>Ubicación en la App Web</w:t>
      </w:r>
    </w:p>
    <w:p>
      <w:r>
        <w:rPr>
          <w:b/>
        </w:rPr>
        <w:t xml:space="preserve">Archivo Principal: </w:t>
      </w:r>
      <w:r>
        <w:t>app.py (61 líneas)</w:t>
        <w:br/>
      </w:r>
      <w:r>
        <w:rPr>
          <w:b/>
        </w:rPr>
        <w:t xml:space="preserve">Rol: </w:t>
      </w:r>
      <w:r>
        <w:t>Punto de entrada, gestión de autenticación, routing de tabs</w:t>
        <w:br/>
      </w:r>
      <w:r>
        <w:rPr>
          <w:b/>
        </w:rPr>
        <w:t xml:space="preserve">Navegación: </w:t>
      </w:r>
      <w:r>
        <w:t>6 tabs principales en la barra superior</w:t>
      </w:r>
    </w:p>
    <w:p>
      <w:pPr>
        <w:pStyle w:val="Heading2"/>
      </w:pPr>
      <w:r>
        <w:t>Estructura de Carpetas</w:t>
      </w:r>
    </w:p>
    <w:p>
      <w:pPr>
        <w:pStyle w:val="Quote"/>
      </w:pPr>
      <w:r>
        <w:br/>
        <w:t>Olguin_final/</w:t>
        <w:br/>
        <w:t>├── app.py                          # Entrada principal - Gestión de tabs</w:t>
        <w:br/>
        <w:t>├── CargaDatos/                     # Data Warehouse (10 archivos CSV)</w:t>
        <w:br/>
        <w:t>│   ├── dim_clientes_seed.csv       # 73 clientes</w:t>
        <w:br/>
        <w:t>│   ├── dim_proyectos_seed.csv      # 70 proyectos</w:t>
        <w:br/>
        <w:t>│   ├── hechos_proyectos_seed.csv   # Tabla de hechos principal</w:t>
        <w:br/>
        <w:t>│   └── ...</w:t>
        <w:br/>
        <w:t>├── dss/                            # Módulos de lógica de negocio</w:t>
        <w:br/>
        <w:t>│   ├── analytics.py                # KPIs + OLAP (179 líneas)</w:t>
        <w:br/>
        <w:t>│   ├── metricas_calculadas.py      # 13 métricas (344 líneas)</w:t>
        <w:br/>
        <w:t>│   ├── okrs.py                     # 4 OKRs (200 líneas)</w:t>
        <w:br/>
        <w:t>│   ├── prediction.py               # ML + Rayleigh (294 líneas)</w:t>
        <w:br/>
        <w:t>│   └── ui/</w:t>
        <w:br/>
        <w:t>│       └── views.py                # Vistas principales (1290 líneas)</w:t>
        <w:br/>
      </w:r>
    </w:p>
    <w:p>
      <w:pPr>
        <w:pStyle w:val="Heading2"/>
      </w:pPr>
      <w:r>
        <w:t>Tabs de la Aplicación Web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Vista Principal</w:t>
            </w:r>
          </w:p>
        </w:tc>
      </w:tr>
      <w:tr>
        <w:tc>
          <w:tcPr>
            <w:tcW w:type="dxa" w:w="2880"/>
          </w:tcPr>
          <w:p>
            <w:r>
              <w:t>Balanced Scorecard</w:t>
            </w:r>
          </w:p>
        </w:tc>
        <w:tc>
          <w:tcPr>
            <w:tcW w:type="dxa" w:w="2880"/>
          </w:tcPr>
          <w:p>
            <w:r>
              <w:t>4 perspectivas estratégicas + predicciones</w:t>
            </w:r>
          </w:p>
        </w:tc>
        <w:tc>
          <w:tcPr>
            <w:tcW w:type="dxa" w:w="2880"/>
          </w:tcPr>
          <w:p>
            <w:r>
              <w:t>render_scorecard()</w:t>
            </w:r>
          </w:p>
        </w:tc>
      </w:tr>
      <w:tr>
        <w:tc>
          <w:tcPr>
            <w:tcW w:type="dxa" w:w="2880"/>
          </w:tcPr>
          <w:p>
            <w:r>
              <w:t>Análisis Visual</w:t>
            </w:r>
          </w:p>
        </w:tc>
        <w:tc>
          <w:tcPr>
            <w:tcW w:type="dxa" w:w="2880"/>
          </w:tcPr>
          <w:p>
            <w:r>
              <w:t>5 visualizaciones de KPIs</w:t>
            </w:r>
          </w:p>
        </w:tc>
        <w:tc>
          <w:tcPr>
            <w:tcW w:type="dxa" w:w="2880"/>
          </w:tcPr>
          <w:p>
            <w:r>
              <w:t>render_analisis_visual()</w:t>
            </w:r>
          </w:p>
        </w:tc>
      </w:tr>
      <w:tr>
        <w:tc>
          <w:tcPr>
            <w:tcW w:type="dxa" w:w="2880"/>
          </w:tcPr>
          <w:p>
            <w:r>
              <w:t>Análisis Detallado</w:t>
            </w:r>
          </w:p>
        </w:tc>
        <w:tc>
          <w:tcPr>
            <w:tcW w:type="dxa" w:w="2880"/>
          </w:tcPr>
          <w:p>
            <w:r>
              <w:t>Tablas OLAP + drill-down</w:t>
            </w:r>
          </w:p>
        </w:tc>
        <w:tc>
          <w:tcPr>
            <w:tcW w:type="dxa" w:w="2880"/>
          </w:tcPr>
          <w:p>
            <w:r>
              <w:t>render_detalle()</w:t>
            </w:r>
          </w:p>
        </w:tc>
      </w:tr>
      <w:tr>
        <w:tc>
          <w:tcPr>
            <w:tcW w:type="dxa" w:w="2880"/>
          </w:tcPr>
          <w:p>
            <w:r>
              <w:t>Métricas Calculadas</w:t>
            </w:r>
          </w:p>
        </w:tc>
        <w:tc>
          <w:tcPr>
            <w:tcW w:type="dxa" w:w="2880"/>
          </w:tcPr>
          <w:p>
            <w:r>
              <w:t>13 métricas con filtros</w:t>
            </w:r>
          </w:p>
        </w:tc>
        <w:tc>
          <w:tcPr>
            <w:tcW w:type="dxa" w:w="2880"/>
          </w:tcPr>
          <w:p>
            <w:r>
              <w:t>render_metricas_calculadas()</w:t>
            </w:r>
          </w:p>
        </w:tc>
      </w:tr>
      <w:tr>
        <w:tc>
          <w:tcPr>
            <w:tcW w:type="dxa" w:w="2880"/>
          </w:tcPr>
          <w:p>
            <w:r>
              <w:t>OKRs</w:t>
            </w:r>
          </w:p>
        </w:tc>
        <w:tc>
          <w:tcPr>
            <w:tcW w:type="dxa" w:w="2880"/>
          </w:tcPr>
          <w:p>
            <w:r>
              <w:t>4 objetivos + 12 Key Results</w:t>
            </w:r>
          </w:p>
        </w:tc>
        <w:tc>
          <w:tcPr>
            <w:tcW w:type="dxa" w:w="2880"/>
          </w:tcPr>
          <w:p>
            <w:r>
              <w:t>render_okrs()</w:t>
            </w:r>
          </w:p>
        </w:tc>
      </w:tr>
      <w:tr>
        <w:tc>
          <w:tcPr>
            <w:tcW w:type="dxa" w:w="2880"/>
          </w:tcPr>
          <w:p>
            <w:r>
              <w:t>Predicción</w:t>
            </w:r>
          </w:p>
        </w:tc>
        <w:tc>
          <w:tcPr>
            <w:tcW w:type="dxa" w:w="2880"/>
          </w:tcPr>
          <w:p>
            <w:r>
              <w:t>ML + Curva Rayleigh + Recomendaciones</w:t>
            </w:r>
          </w:p>
        </w:tc>
        <w:tc>
          <w:tcPr>
            <w:tcW w:type="dxa" w:w="2880"/>
          </w:tcPr>
          <w:p>
            <w:r>
              <w:t>render_prediccion()</w:t>
            </w:r>
          </w:p>
        </w:tc>
      </w:tr>
    </w:tbl>
    <w:p>
      <w:r>
        <w:br w:type="page"/>
      </w:r>
    </w:p>
    <w:p>
      <w:pPr>
        <w:pStyle w:val="Heading1"/>
      </w:pPr>
      <w:r>
        <w:t>3. MÉTRICAS CALCULADAS (13 Métricas)</w:t>
      </w:r>
    </w:p>
    <w:p>
      <w:pPr>
        <w:pStyle w:val="Heading2"/>
      </w:pPr>
      <w:r>
        <w:t>Ubicación en la App Web</w:t>
      </w:r>
    </w:p>
    <w:p>
      <w:r>
        <w:rPr>
          <w:b/>
        </w:rPr>
        <w:t xml:space="preserve">Módulo: </w:t>
      </w:r>
      <w:r>
        <w:t>dss/metricas_calculadas.py</w:t>
        <w:br/>
      </w:r>
      <w:r>
        <w:rPr>
          <w:b/>
        </w:rPr>
        <w:t xml:space="preserve">Acceso en UI: </w:t>
      </w:r>
      <w:r>
        <w:t>Tab "Métricas Calculadas" (4º tab)</w:t>
        <w:br/>
      </w:r>
      <w:r>
        <w:rPr>
          <w:b/>
        </w:rPr>
        <w:t xml:space="preserve">Función Principal: </w:t>
      </w:r>
      <w:r>
        <w:t>generar_dataframe_metricas_calculadas()</w:t>
        <w:br/>
      </w:r>
      <w:r>
        <w:rPr>
          <w:b/>
        </w:rPr>
        <w:t xml:space="preserve">Renderizado: </w:t>
      </w:r>
      <w:r>
        <w:t>render_metricas_calculadas() en views.py (líneas 863-1127)</w:t>
      </w:r>
    </w:p>
    <w:p>
      <w:pPr>
        <w:pStyle w:val="Heading2"/>
      </w:pPr>
      <w:r>
        <w:t>Lista de Métricas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Fórmula</w:t>
            </w:r>
          </w:p>
        </w:tc>
        <w:tc>
          <w:tcPr>
            <w:tcW w:type="dxa" w:w="2160"/>
          </w:tcPr>
          <w:p>
            <w:r>
              <w:t>Unidad</w:t>
            </w:r>
          </w:p>
        </w:tc>
        <w:tc>
          <w:tcPr>
            <w:tcW w:type="dxa" w:w="2160"/>
          </w:tcPr>
          <w:p>
            <w:r>
              <w:t>Implementación</w:t>
            </w:r>
          </w:p>
        </w:tc>
      </w:tr>
      <w:tr>
        <w:tc>
          <w:tcPr>
            <w:tcW w:type="dxa" w:w="2160"/>
          </w:tcPr>
          <w:p>
            <w:r>
              <w:t>RetrasoInicioDias</w:t>
            </w:r>
          </w:p>
        </w:tc>
        <w:tc>
          <w:tcPr>
            <w:tcW w:type="dxa" w:w="2160"/>
          </w:tcPr>
          <w:p>
            <w:r>
              <w:t>FechaInicioReal - FechaInicioPlan</w:t>
            </w:r>
          </w:p>
        </w:tc>
        <w:tc>
          <w:tcPr>
            <w:tcW w:type="dxa" w:w="2160"/>
          </w:tcPr>
          <w:p>
            <w:r>
              <w:t>días</w:t>
            </w:r>
          </w:p>
        </w:tc>
        <w:tc>
          <w:tcPr>
            <w:tcW w:type="dxa" w:w="2160"/>
          </w:tcPr>
          <w:p>
            <w:r>
              <w:t>Columna en CSV</w:t>
            </w:r>
          </w:p>
        </w:tc>
      </w:tr>
      <w:tr>
        <w:tc>
          <w:tcPr>
            <w:tcW w:type="dxa" w:w="2160"/>
          </w:tcPr>
          <w:p>
            <w:r>
              <w:t>RetrasoFinalDias</w:t>
            </w:r>
          </w:p>
        </w:tc>
        <w:tc>
          <w:tcPr>
            <w:tcW w:type="dxa" w:w="2160"/>
          </w:tcPr>
          <w:p>
            <w:r>
              <w:t>FechaFinReal - FechaFinPlan</w:t>
            </w:r>
          </w:p>
        </w:tc>
        <w:tc>
          <w:tcPr>
            <w:tcW w:type="dxa" w:w="2160"/>
          </w:tcPr>
          <w:p>
            <w:r>
              <w:t>días</w:t>
            </w:r>
          </w:p>
        </w:tc>
        <w:tc>
          <w:tcPr>
            <w:tcW w:type="dxa" w:w="2160"/>
          </w:tcPr>
          <w:p>
            <w:r>
              <w:t>Columna en CSV</w:t>
            </w:r>
          </w:p>
        </w:tc>
      </w:tr>
      <w:tr>
        <w:tc>
          <w:tcPr>
            <w:tcW w:type="dxa" w:w="2160"/>
          </w:tcPr>
          <w:p>
            <w:r>
              <w:t>Presupuesto</w:t>
            </w:r>
          </w:p>
        </w:tc>
        <w:tc>
          <w:tcPr>
            <w:tcW w:type="dxa" w:w="2160"/>
          </w:tcPr>
          <w:p>
            <w:r>
              <w:t>ValorTotalContrato</w:t>
            </w:r>
          </w:p>
        </w:tc>
        <w:tc>
          <w:tcPr>
            <w:tcW w:type="dxa" w:w="2160"/>
          </w:tcPr>
          <w:p>
            <w:r>
              <w:t>$</w:t>
            </w:r>
          </w:p>
        </w:tc>
        <w:tc>
          <w:tcPr>
            <w:tcW w:type="dxa" w:w="2160"/>
          </w:tcPr>
          <w:p>
            <w:r>
              <w:t>Columna en CSV</w:t>
            </w:r>
          </w:p>
        </w:tc>
      </w:tr>
      <w:tr>
        <w:tc>
          <w:tcPr>
            <w:tcW w:type="dxa" w:w="2160"/>
          </w:tcPr>
          <w:p>
            <w:r>
              <w:t>CosteReal</w:t>
            </w:r>
          </w:p>
        </w:tc>
        <w:tc>
          <w:tcPr>
            <w:tcW w:type="dxa" w:w="2160"/>
          </w:tcPr>
          <w:p>
            <w:r>
              <w:t>Σ(Gastos) + Σ(HorasReales × Costo)</w:t>
            </w:r>
          </w:p>
        </w:tc>
        <w:tc>
          <w:tcPr>
            <w:tcW w:type="dxa" w:w="2160"/>
          </w:tcPr>
          <w:p>
            <w:r>
              <w:t>$</w:t>
            </w:r>
          </w:p>
        </w:tc>
        <w:tc>
          <w:tcPr>
            <w:tcW w:type="dxa" w:w="2160"/>
          </w:tcPr>
          <w:p>
            <w:r>
              <w:t>Columna en CSV</w:t>
            </w:r>
          </w:p>
        </w:tc>
      </w:tr>
      <w:tr>
        <w:tc>
          <w:tcPr>
            <w:tcW w:type="dxa" w:w="2160"/>
          </w:tcPr>
          <w:p>
            <w:r>
              <w:t>DesviacionPresupuestal</w:t>
            </w:r>
          </w:p>
        </w:tc>
        <w:tc>
          <w:tcPr>
            <w:tcW w:type="dxa" w:w="2160"/>
          </w:tcPr>
          <w:p>
            <w:r>
              <w:t>Presupuesto - CosteReal</w:t>
            </w:r>
          </w:p>
        </w:tc>
        <w:tc>
          <w:tcPr>
            <w:tcW w:type="dxa" w:w="2160"/>
          </w:tcPr>
          <w:p>
            <w:r>
              <w:t>$</w:t>
            </w:r>
          </w:p>
        </w:tc>
        <w:tc>
          <w:tcPr>
            <w:tcW w:type="dxa" w:w="2160"/>
          </w:tcPr>
          <w:p>
            <w:r>
              <w:t>Columna en CSV</w:t>
            </w:r>
          </w:p>
        </w:tc>
      </w:tr>
      <w:tr>
        <w:tc>
          <w:tcPr>
            <w:tcW w:type="dxa" w:w="2160"/>
          </w:tcPr>
          <w:p>
            <w:r>
              <w:t>PenalizacionesMonto</w:t>
            </w:r>
          </w:p>
        </w:tc>
        <w:tc>
          <w:tcPr>
            <w:tcW w:type="dxa" w:w="2160"/>
          </w:tcPr>
          <w:p>
            <w:r>
              <w:t>Σ(Monto penalizaciones)</w:t>
            </w:r>
          </w:p>
        </w:tc>
        <w:tc>
          <w:tcPr>
            <w:tcW w:type="dxa" w:w="2160"/>
          </w:tcPr>
          <w:p>
            <w:r>
              <w:t>$</w:t>
            </w:r>
          </w:p>
        </w:tc>
        <w:tc>
          <w:tcPr>
            <w:tcW w:type="dxa" w:w="2160"/>
          </w:tcPr>
          <w:p>
            <w:r>
              <w:t>Columna en CSV</w:t>
            </w:r>
          </w:p>
        </w:tc>
      </w:tr>
      <w:tr>
        <w:tc>
          <w:tcPr>
            <w:tcW w:type="dxa" w:w="2160"/>
          </w:tcPr>
          <w:p>
            <w:r>
              <w:t>ProporcionCAPEX_OPEX</w:t>
            </w:r>
          </w:p>
        </w:tc>
        <w:tc>
          <w:tcPr>
            <w:tcW w:type="dxa" w:w="2160"/>
          </w:tcPr>
          <w:p>
            <w:r>
              <w:t>Σ(CAPEX) / Σ(OPEX)</w:t>
            </w:r>
          </w:p>
        </w:tc>
        <w:tc>
          <w:tcPr>
            <w:tcW w:type="dxa" w:w="2160"/>
          </w:tcPr>
          <w:p>
            <w:r>
              <w:t>ratio</w:t>
            </w:r>
          </w:p>
        </w:tc>
        <w:tc>
          <w:tcPr>
            <w:tcW w:type="dxa" w:w="2160"/>
          </w:tcPr>
          <w:p>
            <w:r>
              <w:t>Columna en CSV</w:t>
            </w:r>
          </w:p>
        </w:tc>
      </w:tr>
      <w:tr>
        <w:tc>
          <w:tcPr>
            <w:tcW w:type="dxa" w:w="2160"/>
          </w:tcPr>
          <w:p>
            <w:r>
              <w:t>TasaDeErroresEncontrados</w:t>
            </w:r>
          </w:p>
        </w:tc>
        <w:tc>
          <w:tcPr>
            <w:tcW w:type="dxa" w:w="2160"/>
          </w:tcPr>
          <w:p>
            <w:r>
              <w:t>Errores / Total tareas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Columna en CSV</w:t>
            </w:r>
          </w:p>
        </w:tc>
      </w:tr>
      <w:tr>
        <w:tc>
          <w:tcPr>
            <w:tcW w:type="dxa" w:w="2160"/>
          </w:tcPr>
          <w:p>
            <w:r>
              <w:t>TasaDeExitoEnPruebas</w:t>
            </w:r>
          </w:p>
        </w:tc>
        <w:tc>
          <w:tcPr>
            <w:tcW w:type="dxa" w:w="2160"/>
          </w:tcPr>
          <w:p>
            <w:r>
              <w:t>Exitosas / Totales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Columna en CSV</w:t>
            </w:r>
          </w:p>
        </w:tc>
      </w:tr>
      <w:tr>
        <w:tc>
          <w:tcPr>
            <w:tcW w:type="dxa" w:w="2160"/>
          </w:tcPr>
          <w:p>
            <w:r>
              <w:t>ProductividadPromedio</w:t>
            </w:r>
          </w:p>
        </w:tc>
        <w:tc>
          <w:tcPr>
            <w:tcW w:type="dxa" w:w="2160"/>
          </w:tcPr>
          <w:p>
            <w:r>
              <w:t>Σ(HorasReales) / Hitos</w:t>
            </w:r>
          </w:p>
        </w:tc>
        <w:tc>
          <w:tcPr>
            <w:tcW w:type="dxa" w:w="2160"/>
          </w:tcPr>
          <w:p>
            <w:r>
              <w:t>hrs/hito</w:t>
            </w:r>
          </w:p>
        </w:tc>
        <w:tc>
          <w:tcPr>
            <w:tcW w:type="dxa" w:w="2160"/>
          </w:tcPr>
          <w:p>
            <w:r>
              <w:t>Columna en CSV</w:t>
            </w:r>
          </w:p>
        </w:tc>
      </w:tr>
      <w:tr>
        <w:tc>
          <w:tcPr>
            <w:tcW w:type="dxa" w:w="2160"/>
          </w:tcPr>
          <w:p>
            <w:r>
              <w:t>PorcentajeTareasRetrasadas</w:t>
            </w:r>
          </w:p>
        </w:tc>
        <w:tc>
          <w:tcPr>
            <w:tcW w:type="dxa" w:w="2160"/>
          </w:tcPr>
          <w:p>
            <w:r>
              <w:t>Retrasadas / Total × 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Columna en CSV</w:t>
            </w:r>
          </w:p>
        </w:tc>
      </w:tr>
      <w:tr>
        <w:tc>
          <w:tcPr>
            <w:tcW w:type="dxa" w:w="2160"/>
          </w:tcPr>
          <w:p>
            <w:r>
              <w:t>PorcentajeHitosRetrasados</w:t>
            </w:r>
          </w:p>
        </w:tc>
        <w:tc>
          <w:tcPr>
            <w:tcW w:type="dxa" w:w="2160"/>
          </w:tcPr>
          <w:p>
            <w:r>
              <w:t>Retrasados / Total × 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Columna en CSV</w:t>
            </w:r>
          </w:p>
        </w:tc>
      </w:tr>
      <w:tr>
        <w:tc>
          <w:tcPr>
            <w:tcW w:type="dxa" w:w="2160"/>
          </w:tcPr>
          <w:p>
            <w:r>
              <w:t>DuracionRealDias</w:t>
            </w:r>
          </w:p>
        </w:tc>
        <w:tc>
          <w:tcPr>
            <w:tcW w:type="dxa" w:w="2160"/>
          </w:tcPr>
          <w:p>
            <w:r>
              <w:t>FechaFin - FechaInicio</w:t>
            </w:r>
          </w:p>
        </w:tc>
        <w:tc>
          <w:tcPr>
            <w:tcW w:type="dxa" w:w="2160"/>
          </w:tcPr>
          <w:p>
            <w:r>
              <w:t>días</w:t>
            </w:r>
          </w:p>
        </w:tc>
        <w:tc>
          <w:tcPr>
            <w:tcW w:type="dxa" w:w="2160"/>
          </w:tcPr>
          <w:p>
            <w:r>
              <w:t>Calculado dinámicamente</w:t>
            </w:r>
          </w:p>
        </w:tc>
      </w:tr>
    </w:tbl>
    <w:p>
      <w:pPr>
        <w:pStyle w:val="Heading2"/>
      </w:pPr>
      <w:r>
        <w:t>Visualización en la App</w:t>
      </w:r>
    </w:p>
    <w:p>
      <w:r>
        <w:rPr>
          <w:b/>
        </w:rPr>
        <w:t>Estadísticas Principales:</w:t>
        <w:br/>
      </w:r>
      <w:r>
        <w:t>• 3 métricas (cards): Retraso Inicio Promedio, Retraso Final Promedio, Productividad Promedio</w:t>
        <w:br/>
      </w:r>
      <w:r>
        <w:t>• Función: obtener_estadisticas_metricas_calculadas() calcula mean() de cada métrica</w:t>
        <w:br/>
        <w:br/>
      </w:r>
      <w:r>
        <w:rPr>
          <w:b/>
        </w:rPr>
        <w:t>Tabla de Datos:</w:t>
        <w:br/>
      </w:r>
      <w:r>
        <w:t>• Muestra 70 proyectos × 13 métricas en formato tabular</w:t>
        <w:br/>
      </w:r>
      <w:r>
        <w:t>• Filtros disponibles: Año, Mes, Cliente, Proyecto</w:t>
        <w:br/>
      </w:r>
      <w:r>
        <w:t>• Componente: st.dataframe() con width="stretch"</w:t>
        <w:br/>
        <w:br/>
      </w:r>
      <w:r>
        <w:rPr>
          <w:b/>
        </w:rPr>
        <w:t>Gráficos:</w:t>
        <w:br/>
      </w:r>
      <w:r>
        <w:t>• 4 visualizaciones: Retrasos (bar_chart), Presupuesto vs Coste (bar_chart),</w:t>
        <w:br/>
      </w:r>
      <w:r>
        <w:t xml:space="preserve">  Productividad por Proyecto (bar_chart), Proporción CAPEX/OPEX (bar_chart)</w:t>
        <w:br/>
      </w:r>
      <w:r>
        <w:t>• Generados con st.bar_chart() nativo de Streamlit</w:t>
      </w:r>
    </w:p>
    <w:p>
      <w:r>
        <w:br w:type="page"/>
      </w:r>
    </w:p>
    <w:p>
      <w:pPr>
        <w:pStyle w:val="Heading1"/>
      </w:pPr>
      <w:r>
        <w:t>4. KPIs DEL SISTEMA (11 Indicadores)</w:t>
      </w:r>
    </w:p>
    <w:p>
      <w:pPr>
        <w:pStyle w:val="Heading2"/>
      </w:pPr>
      <w:r>
        <w:t>Ubicación en la App Web</w:t>
      </w:r>
    </w:p>
    <w:p>
      <w:r>
        <w:rPr>
          <w:b/>
        </w:rPr>
        <w:t xml:space="preserve">Módulo: </w:t>
      </w:r>
      <w:r>
        <w:t>dss/analytics.py</w:t>
        <w:br/>
      </w:r>
      <w:r>
        <w:rPr>
          <w:b/>
        </w:rPr>
        <w:t xml:space="preserve">Función Principal: </w:t>
      </w:r>
      <w:r>
        <w:t>get_kpis(df_proyectos, df_asignaciones, filtros)</w:t>
        <w:br/>
      </w:r>
      <w:r>
        <w:rPr>
          <w:b/>
        </w:rPr>
        <w:t xml:space="preserve">Uso en UI: </w:t>
      </w:r>
      <w:r>
        <w:t>Todos los tabs (Scorecard, OKRs, Predicción)</w:t>
        <w:br/>
      </w:r>
      <w:r>
        <w:rPr>
          <w:b/>
        </w:rPr>
        <w:t xml:space="preserve">Líneas de Código: </w:t>
      </w:r>
      <w:r>
        <w:t>30-72 en analytics.py</w:t>
      </w:r>
    </w:p>
    <w:p>
      <w:pPr>
        <w:pStyle w:val="Heading2"/>
      </w:pPr>
      <w:r>
        <w:t>Lista de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Cálculo</w:t>
            </w:r>
          </w:p>
        </w:tc>
        <w:tc>
          <w:tcPr>
            <w:tcW w:type="dxa" w:w="2160"/>
          </w:tcPr>
          <w:p>
            <w:r>
              <w:t>Uso en OKR</w:t>
            </w:r>
          </w:p>
        </w:tc>
        <w:tc>
          <w:tcPr>
            <w:tcW w:type="dxa" w:w="2160"/>
          </w:tcPr>
          <w:p>
            <w:r>
              <w:t>Visualización</w:t>
            </w:r>
          </w:p>
        </w:tc>
      </w:tr>
      <w:tr>
        <w:tc>
          <w:tcPr>
            <w:tcW w:type="dxa" w:w="2160"/>
          </w:tcPr>
          <w:p>
            <w:r>
              <w:t>cumplimiento_presupuesto</w:t>
            </w:r>
          </w:p>
        </w:tc>
        <w:tc>
          <w:tcPr>
            <w:tcW w:type="dxa" w:w="2160"/>
          </w:tcPr>
          <w:p>
            <w:r>
              <w:t>mean(1 - desviación%)</w:t>
            </w:r>
          </w:p>
        </w:tc>
        <w:tc>
          <w:tcPr>
            <w:tcW w:type="dxa" w:w="2160"/>
          </w:tcPr>
          <w:p>
            <w:r>
              <w:t>O1-KR1.3</w:t>
            </w:r>
          </w:p>
        </w:tc>
        <w:tc>
          <w:tcPr>
            <w:tcW w:type="dxa" w:w="2160"/>
          </w:tcPr>
          <w:p>
            <w:r>
              <w:t>Card en BSC</w:t>
            </w:r>
          </w:p>
        </w:tc>
      </w:tr>
      <w:tr>
        <w:tc>
          <w:tcPr>
            <w:tcW w:type="dxa" w:w="2160"/>
          </w:tcPr>
          <w:p>
            <w:r>
              <w:t>desviacion_presupuestal</w:t>
            </w:r>
          </w:p>
        </w:tc>
        <w:tc>
          <w:tcPr>
            <w:tcW w:type="dxa" w:w="2160"/>
          </w:tcPr>
          <w:p>
            <w:r>
              <w:t>mean(Presupuesto - Coste)</w:t>
            </w:r>
          </w:p>
        </w:tc>
        <w:tc>
          <w:tcPr>
            <w:tcW w:type="dxa" w:w="2160"/>
          </w:tcPr>
          <w:p>
            <w:r>
              <w:t>O1-KR1.1</w:t>
            </w:r>
          </w:p>
        </w:tc>
        <w:tc>
          <w:tcPr>
            <w:tcW w:type="dxa" w:w="2160"/>
          </w:tcPr>
          <w:p>
            <w:r>
              <w:t>Card en BSC</w:t>
            </w:r>
          </w:p>
        </w:tc>
      </w:tr>
      <w:tr>
        <w:tc>
          <w:tcPr>
            <w:tcW w:type="dxa" w:w="2160"/>
          </w:tcPr>
          <w:p>
            <w:r>
              <w:t>penalizaciones_sobre_presupuesto</w:t>
            </w:r>
          </w:p>
        </w:tc>
        <w:tc>
          <w:tcPr>
            <w:tcW w:type="dxa" w:w="2160"/>
          </w:tcPr>
          <w:p>
            <w:r>
              <w:t>mean(Penalizaciones/Presup)</w:t>
            </w:r>
          </w:p>
        </w:tc>
        <w:tc>
          <w:tcPr>
            <w:tcW w:type="dxa" w:w="2160"/>
          </w:tcPr>
          <w:p>
            <w:r>
              <w:t>O1-KR1.2</w:t>
            </w:r>
          </w:p>
        </w:tc>
        <w:tc>
          <w:tcPr>
            <w:tcW w:type="dxa" w:w="2160"/>
          </w:tcPr>
          <w:p>
            <w:r>
              <w:t>Card en BSC</w:t>
            </w:r>
          </w:p>
        </w:tc>
      </w:tr>
      <w:tr>
        <w:tc>
          <w:tcPr>
            <w:tcW w:type="dxa" w:w="2160"/>
          </w:tcPr>
          <w:p>
            <w:r>
              <w:t>proyectos_a_tiempo</w:t>
            </w:r>
          </w:p>
        </w:tc>
        <w:tc>
          <w:tcPr>
            <w:tcW w:type="dxa" w:w="2160"/>
          </w:tcPr>
          <w:p>
            <w:r>
              <w:t>mean(RetrasoFinal &lt;= 0)</w:t>
            </w:r>
          </w:p>
        </w:tc>
        <w:tc>
          <w:tcPr>
            <w:tcW w:type="dxa" w:w="2160"/>
          </w:tcPr>
          <w:p>
            <w:r>
              <w:t>O2-KR2.1</w:t>
            </w:r>
          </w:p>
        </w:tc>
        <w:tc>
          <w:tcPr>
            <w:tcW w:type="dxa" w:w="2160"/>
          </w:tcPr>
          <w:p>
            <w:r>
              <w:t>Card + Line chart</w:t>
            </w:r>
          </w:p>
        </w:tc>
      </w:tr>
      <w:tr>
        <w:tc>
          <w:tcPr>
            <w:tcW w:type="dxa" w:w="2160"/>
          </w:tcPr>
          <w:p>
            <w:r>
              <w:t>proyectos_cancelados</w:t>
            </w:r>
          </w:p>
        </w:tc>
        <w:tc>
          <w:tcPr>
            <w:tcW w:type="dxa" w:w="2160"/>
          </w:tcPr>
          <w:p>
            <w:r>
              <w:t>mean(Cancelado == 1)</w:t>
            </w:r>
          </w:p>
        </w:tc>
        <w:tc>
          <w:tcPr>
            <w:tcW w:type="dxa" w:w="2160"/>
          </w:tcPr>
          <w:p>
            <w:r>
              <w:t>O2-KR2.2</w:t>
            </w:r>
          </w:p>
        </w:tc>
        <w:tc>
          <w:tcPr>
            <w:tcW w:type="dxa" w:w="2160"/>
          </w:tcPr>
          <w:p>
            <w:r>
              <w:t>Card en BSC</w:t>
            </w:r>
          </w:p>
        </w:tc>
      </w:tr>
      <w:tr>
        <w:tc>
          <w:tcPr>
            <w:tcW w:type="dxa" w:w="2160"/>
          </w:tcPr>
          <w:p>
            <w:r>
              <w:t>porcentaje_tareas_retrasadas</w:t>
            </w:r>
          </w:p>
        </w:tc>
        <w:tc>
          <w:tcPr>
            <w:tcW w:type="dxa" w:w="2160"/>
          </w:tcPr>
          <w:p>
            <w:r>
              <w:t>mean(TareasRetrasadas%)</w:t>
            </w:r>
          </w:p>
        </w:tc>
        <w:tc>
          <w:tcPr>
            <w:tcW w:type="dxa" w:w="2160"/>
          </w:tcPr>
          <w:p>
            <w:r>
              <w:t>O3-KR3.1</w:t>
            </w:r>
          </w:p>
        </w:tc>
        <w:tc>
          <w:tcPr>
            <w:tcW w:type="dxa" w:w="2160"/>
          </w:tcPr>
          <w:p>
            <w:r>
              <w:t>Card en BSC</w:t>
            </w:r>
          </w:p>
        </w:tc>
      </w:tr>
      <w:tr>
        <w:tc>
          <w:tcPr>
            <w:tcW w:type="dxa" w:w="2160"/>
          </w:tcPr>
          <w:p>
            <w:r>
              <w:t>porcentaje_hitos_retrasados</w:t>
            </w:r>
          </w:p>
        </w:tc>
        <w:tc>
          <w:tcPr>
            <w:tcW w:type="dxa" w:w="2160"/>
          </w:tcPr>
          <w:p>
            <w:r>
              <w:t>mean(HitosRetrasados%)</w:t>
            </w:r>
          </w:p>
        </w:tc>
        <w:tc>
          <w:tcPr>
            <w:tcW w:type="dxa" w:w="2160"/>
          </w:tcPr>
          <w:p>
            <w:r>
              <w:t>O3-KR3.2</w:t>
            </w:r>
          </w:p>
        </w:tc>
        <w:tc>
          <w:tcPr>
            <w:tcW w:type="dxa" w:w="2160"/>
          </w:tcPr>
          <w:p>
            <w:r>
              <w:t>Card en BSC</w:t>
            </w:r>
          </w:p>
        </w:tc>
      </w:tr>
      <w:tr>
        <w:tc>
          <w:tcPr>
            <w:tcW w:type="dxa" w:w="2160"/>
          </w:tcPr>
          <w:p>
            <w:r>
              <w:t>tasa_errores</w:t>
            </w:r>
          </w:p>
        </w:tc>
        <w:tc>
          <w:tcPr>
            <w:tcW w:type="dxa" w:w="2160"/>
          </w:tcPr>
          <w:p>
            <w:r>
              <w:t>mean(TasaErrores)</w:t>
            </w:r>
          </w:p>
        </w:tc>
        <w:tc>
          <w:tcPr>
            <w:tcW w:type="dxa" w:w="2160"/>
          </w:tcPr>
          <w:p>
            <w:r>
              <w:t>O3-KR3.3</w:t>
            </w:r>
          </w:p>
        </w:tc>
        <w:tc>
          <w:tcPr>
            <w:tcW w:type="dxa" w:w="2160"/>
          </w:tcPr>
          <w:p>
            <w:r>
              <w:t>Card en BSC</w:t>
            </w:r>
          </w:p>
        </w:tc>
      </w:tr>
      <w:tr>
        <w:tc>
          <w:tcPr>
            <w:tcW w:type="dxa" w:w="2160"/>
          </w:tcPr>
          <w:p>
            <w:r>
              <w:t>productividad_promedio</w:t>
            </w:r>
          </w:p>
        </w:tc>
        <w:tc>
          <w:tcPr>
            <w:tcW w:type="dxa" w:w="2160"/>
          </w:tcPr>
          <w:p>
            <w:r>
              <w:t>mean(Productividad)</w:t>
            </w:r>
          </w:p>
        </w:tc>
        <w:tc>
          <w:tcPr>
            <w:tcW w:type="dxa" w:w="2160"/>
          </w:tcPr>
          <w:p>
            <w:r>
              <w:t>O4-KR4.1</w:t>
            </w:r>
          </w:p>
        </w:tc>
        <w:tc>
          <w:tcPr>
            <w:tcW w:type="dxa" w:w="2160"/>
          </w:tcPr>
          <w:p>
            <w:r>
              <w:t>Card + Bar chart</w:t>
            </w:r>
          </w:p>
        </w:tc>
      </w:tr>
      <w:tr>
        <w:tc>
          <w:tcPr>
            <w:tcW w:type="dxa" w:w="2160"/>
          </w:tcPr>
          <w:p>
            <w:r>
              <w:t>tasa_exito_pruebas</w:t>
            </w:r>
          </w:p>
        </w:tc>
        <w:tc>
          <w:tcPr>
            <w:tcW w:type="dxa" w:w="2160"/>
          </w:tcPr>
          <w:p>
            <w:r>
              <w:t>mean(ExitoPruebas)</w:t>
            </w:r>
          </w:p>
        </w:tc>
        <w:tc>
          <w:tcPr>
            <w:tcW w:type="dxa" w:w="2160"/>
          </w:tcPr>
          <w:p>
            <w:r>
              <w:t>O4-KR4.2</w:t>
            </w:r>
          </w:p>
        </w:tc>
        <w:tc>
          <w:tcPr>
            <w:tcW w:type="dxa" w:w="2160"/>
          </w:tcPr>
          <w:p>
            <w:r>
              <w:t>Card en BSC</w:t>
            </w:r>
          </w:p>
        </w:tc>
      </w:tr>
      <w:tr>
        <w:tc>
          <w:tcPr>
            <w:tcW w:type="dxa" w:w="2160"/>
          </w:tcPr>
          <w:p>
            <w:r>
              <w:t>horas_relacion</w:t>
            </w:r>
          </w:p>
        </w:tc>
        <w:tc>
          <w:tcPr>
            <w:tcW w:type="dxa" w:w="2160"/>
          </w:tcPr>
          <w:p>
            <w:r>
              <w:t>Σ(HReales)/Σ(HPlan)</w:t>
            </w:r>
          </w:p>
        </w:tc>
        <w:tc>
          <w:tcPr>
            <w:tcW w:type="dxa" w:w="2160"/>
          </w:tcPr>
          <w:p>
            <w:r>
              <w:t>O4-KR4.3</w:t>
            </w:r>
          </w:p>
        </w:tc>
        <w:tc>
          <w:tcPr>
            <w:tcW w:type="dxa" w:w="2160"/>
          </w:tcPr>
          <w:p>
            <w:r>
              <w:t>Card en BSC</w:t>
            </w:r>
          </w:p>
        </w:tc>
      </w:tr>
    </w:tbl>
    <w:p>
      <w:pPr>
        <w:pStyle w:val="Heading2"/>
      </w:pPr>
      <w:r>
        <w:t>Implementación en la App</w:t>
      </w:r>
    </w:p>
    <w:p>
      <w:r>
        <w:rPr>
          <w:b/>
        </w:rPr>
        <w:t>Cálculo Dinámico:</w:t>
        <w:br/>
      </w:r>
      <w:r>
        <w:t>1. Filtros aplicados primero: aplicar_filtros(df, filtros)</w:t>
        <w:br/>
      </w:r>
      <w:r>
        <w:t>2. KPIs calculados sobre datos filtrados</w:t>
        <w:br/>
      </w:r>
      <w:r>
        <w:t>3. Agregación automática con pandas (mean, sum, count)</w:t>
        <w:br/>
        <w:br/>
      </w:r>
      <w:r>
        <w:rPr>
          <w:b/>
        </w:rPr>
        <w:t>Visualización:</w:t>
        <w:br/>
      </w:r>
      <w:r>
        <w:t>• Balanced Scorecard: Muestra KPIs como métricas (st.metric)</w:t>
        <w:br/>
      </w:r>
      <w:r>
        <w:t>• OKRs: Usa KPIs para calcular progreso de Key Results</w:t>
        <w:br/>
      </w:r>
      <w:r>
        <w:t>• Predicción: KPIs en modelo ML (productividad_promedio)</w:t>
        <w:br/>
        <w:br/>
      </w:r>
      <w:r>
        <w:rPr>
          <w:b/>
        </w:rPr>
        <w:t>Código de Ejemplo:</w:t>
        <w:br/>
      </w:r>
    </w:p>
    <w:p>
      <w:pPr>
        <w:pStyle w:val="Quote"/>
      </w:pPr>
      <w:r>
        <w:br/>
        <w:t>kpis = get_kpis(df_proyectos, df_asignaciones, filtros)</w:t>
        <w:br/>
        <w:t># Retorna: dict con 11 valores numéricos</w:t>
        <w:br/>
        <w:t># Ejemplo: {'cumplimiento_presupuesto': 0.92, 'proyectos_a_tiempo': 0.78, ...}</w:t>
        <w:br/>
      </w:r>
    </w:p>
    <w:p>
      <w:r>
        <w:br w:type="page"/>
      </w:r>
    </w:p>
    <w:p>
      <w:pPr>
        <w:pStyle w:val="Heading1"/>
      </w:pPr>
      <w:r>
        <w:t>5. OKRs ESTRATÉGICOS (4 Objetivos, 12 Key Results)</w:t>
      </w:r>
    </w:p>
    <w:p>
      <w:pPr>
        <w:pStyle w:val="Heading2"/>
      </w:pPr>
      <w:r>
        <w:t>Ubicación en la App Web</w:t>
      </w:r>
    </w:p>
    <w:p>
      <w:r>
        <w:rPr>
          <w:b/>
        </w:rPr>
        <w:t xml:space="preserve">Módulo: </w:t>
      </w:r>
      <w:r>
        <w:t>dss/okrs.py (200 líneas)</w:t>
        <w:br/>
      </w:r>
      <w:r>
        <w:rPr>
          <w:b/>
        </w:rPr>
        <w:t xml:space="preserve">Acceso en UI: </w:t>
      </w:r>
      <w:r>
        <w:t>Tab "OKRs" (5º tab)</w:t>
        <w:br/>
      </w:r>
      <w:r>
        <w:rPr>
          <w:b/>
        </w:rPr>
        <w:t xml:space="preserve">Función de Renderizado: </w:t>
      </w:r>
      <w:r>
        <w:t>render_okrs() en views.py (líneas 1129-1290)</w:t>
        <w:br/>
      </w:r>
      <w:r>
        <w:rPr>
          <w:b/>
        </w:rPr>
        <w:t xml:space="preserve">Cálculo: </w:t>
      </w:r>
      <w:r>
        <w:t>calcular_todos_okrs(kpis)</w:t>
      </w:r>
    </w:p>
    <w:p>
      <w:pPr>
        <w:pStyle w:val="Heading2"/>
      </w:pPr>
      <w:r>
        <w:t>Objetivos Estratégicos</w:t>
      </w:r>
    </w:p>
    <w:p>
      <w:pPr>
        <w:pStyle w:val="Heading3"/>
      </w:pPr>
      <w:r>
        <w:t>O1: Excelencia Financiera</w:t>
      </w:r>
    </w:p>
    <w:p>
      <w:r>
        <w:rPr>
          <w:b/>
        </w:rPr>
        <w:t xml:space="preserve">Descripción: </w:t>
      </w:r>
      <w:r>
        <w:t>Maximizar rentabilidad y control de costos</w:t>
        <w:br/>
      </w:r>
      <w:r>
        <w:rPr>
          <w:b/>
        </w:rPr>
        <w:t xml:space="preserve">Color en UI: </w:t>
      </w:r>
      <w:r>
        <w:t>Gradiente verde (#11998e → #38ef7d)</w:t>
        <w:br/>
      </w:r>
      <w:r>
        <w:rPr>
          <w:b/>
        </w:rPr>
        <w:t xml:space="preserve">Peso Total: </w:t>
      </w:r>
      <w:r>
        <w:t>100% (40% + 30% + 30%)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Key Result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Métrica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Peso</w:t>
            </w:r>
          </w:p>
        </w:tc>
      </w:tr>
      <w:tr>
        <w:tc>
          <w:tcPr>
            <w:tcW w:type="dxa" w:w="1728"/>
          </w:tcPr>
          <w:p>
            <w:r>
              <w:t>KR1.1</w:t>
            </w:r>
          </w:p>
        </w:tc>
        <w:tc>
          <w:tcPr>
            <w:tcW w:type="dxa" w:w="1728"/>
          </w:tcPr>
          <w:p>
            <w:r>
              <w:t>Desviación presupuestal ≤ 5%</w:t>
            </w:r>
          </w:p>
        </w:tc>
        <w:tc>
          <w:tcPr>
            <w:tcW w:type="dxa" w:w="1728"/>
          </w:tcPr>
          <w:p>
            <w:r>
              <w:t>desviacion_presupuestal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  <w:tr>
        <w:tc>
          <w:tcPr>
            <w:tcW w:type="dxa" w:w="1728"/>
          </w:tcPr>
          <w:p>
            <w:r>
              <w:t>KR1.2</w:t>
            </w:r>
          </w:p>
        </w:tc>
        <w:tc>
          <w:tcPr>
            <w:tcW w:type="dxa" w:w="1728"/>
          </w:tcPr>
          <w:p>
            <w:r>
              <w:t>Penalizaciones ≤ 2%</w:t>
            </w:r>
          </w:p>
        </w:tc>
        <w:tc>
          <w:tcPr>
            <w:tcW w:type="dxa" w:w="1728"/>
          </w:tcPr>
          <w:p>
            <w:r>
              <w:t>penalizaciones_sobre_presupuesto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30%</w:t>
            </w:r>
          </w:p>
        </w:tc>
      </w:tr>
      <w:tr>
        <w:tc>
          <w:tcPr>
            <w:tcW w:type="dxa" w:w="1728"/>
          </w:tcPr>
          <w:p>
            <w:r>
              <w:t>KR1.3</w:t>
            </w:r>
          </w:p>
        </w:tc>
        <w:tc>
          <w:tcPr>
            <w:tcW w:type="dxa" w:w="1728"/>
          </w:tcPr>
          <w:p>
            <w:r>
              <w:t>Cumplimiento ≥ 95%</w:t>
            </w:r>
          </w:p>
        </w:tc>
        <w:tc>
          <w:tcPr>
            <w:tcW w:type="dxa" w:w="1728"/>
          </w:tcPr>
          <w:p>
            <w:r>
              <w:t>cumplimiento_presupuesto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30%</w:t>
            </w:r>
          </w:p>
        </w:tc>
      </w:tr>
    </w:tbl>
    <w:p>
      <w:pPr>
        <w:pStyle w:val="Heading3"/>
      </w:pPr>
      <w:r>
        <w:t>O2: Satisfacción del Cliente</w:t>
      </w:r>
    </w:p>
    <w:p>
      <w:r>
        <w:rPr>
          <w:b/>
        </w:rPr>
        <w:t xml:space="preserve">Descripción: </w:t>
      </w:r>
      <w:r>
        <w:t>Cumplir compromisos y superar expectativas</w:t>
        <w:br/>
      </w:r>
      <w:r>
        <w:rPr>
          <w:b/>
        </w:rPr>
        <w:t xml:space="preserve">Color en UI: </w:t>
      </w:r>
      <w:r>
        <w:t>Gradiente azul (#2980b9 → #6dd5fa)</w:t>
      </w:r>
    </w:p>
    <w:p>
      <w:pPr>
        <w:pStyle w:val="Heading3"/>
      </w:pPr>
      <w:r>
        <w:t>O3: Procesos Eficientes</w:t>
      </w:r>
    </w:p>
    <w:p>
      <w:r>
        <w:rPr>
          <w:b/>
        </w:rPr>
        <w:t xml:space="preserve">Descripción: </w:t>
      </w:r>
      <w:r>
        <w:t>Optimizar operaciones internas y calidad</w:t>
        <w:br/>
      </w:r>
      <w:r>
        <w:rPr>
          <w:b/>
        </w:rPr>
        <w:t xml:space="preserve">Color en UI: </w:t>
      </w:r>
      <w:r>
        <w:t>Gradiente rosa (#f857a6 → #ff5858)</w:t>
      </w:r>
    </w:p>
    <w:p>
      <w:pPr>
        <w:pStyle w:val="Heading3"/>
      </w:pPr>
      <w:r>
        <w:t>O4: Equipos de Alto Desempeño</w:t>
      </w:r>
    </w:p>
    <w:p>
      <w:r>
        <w:rPr>
          <w:b/>
        </w:rPr>
        <w:t xml:space="preserve">Descripción: </w:t>
      </w:r>
      <w:r>
        <w:t>Desarrollar talento y capacidades</w:t>
        <w:br/>
      </w:r>
      <w:r>
        <w:rPr>
          <w:b/>
        </w:rPr>
        <w:t xml:space="preserve">Color en UI: </w:t>
      </w:r>
      <w:r>
        <w:t>Gradiente naranja (#fa709a → #fee140)</w:t>
      </w:r>
    </w:p>
    <w:p>
      <w:pPr>
        <w:pStyle w:val="Heading2"/>
      </w:pPr>
      <w:r>
        <w:t>Algoritmo de Cálculo</w:t>
      </w:r>
    </w:p>
    <w:p>
      <w:r>
        <w:rPr>
          <w:b/>
        </w:rPr>
        <w:t xml:space="preserve">Paso 1: </w:t>
      </w:r>
      <w:r>
        <w:t>Obtener valor actual de cada métrica desde kpis</w:t>
        <w:br/>
      </w:r>
      <w:r>
        <w:rPr>
          <w:b/>
        </w:rPr>
        <w:t xml:space="preserve">Paso 2: </w:t>
      </w:r>
      <w:r>
        <w:t>Comparar con target definido</w:t>
        <w:br/>
      </w:r>
      <w:r>
        <w:rPr>
          <w:b/>
        </w:rPr>
        <w:t xml:space="preserve">Paso 3: </w:t>
      </w:r>
      <w:r>
        <w:t>Calcular progreso (0-100%):</w:t>
        <w:br/>
      </w:r>
      <w:r>
        <w:t xml:space="preserve">  • Menor mejor: progreso = 100 si valor ≤ target</w:t>
        <w:br/>
      </w:r>
      <w:r>
        <w:t xml:space="preserve">  • Mayor mejor: progreso = 100 si valor ≥ target</w:t>
        <w:br/>
      </w:r>
      <w:r>
        <w:rPr>
          <w:b/>
        </w:rPr>
        <w:t xml:space="preserve">Paso 4: </w:t>
      </w:r>
      <w:r>
        <w:t>Ponderar por peso del KR</w:t>
        <w:br/>
      </w:r>
      <w:r>
        <w:rPr>
          <w:b/>
        </w:rPr>
        <w:t xml:space="preserve">Paso 5: </w:t>
      </w:r>
      <w:r>
        <w:t>Agregar: progreso_general = Σ(progreso × peso) / Σ(peso)</w:t>
      </w:r>
    </w:p>
    <w:p>
      <w:pPr>
        <w:pStyle w:val="Heading2"/>
      </w:pPr>
      <w:r>
        <w:t>Visualización en la App</w:t>
      </w:r>
    </w:p>
    <w:p>
      <w:r>
        <w:rPr>
          <w:b/>
        </w:rPr>
        <w:t>Header del OKR:</w:t>
        <w:br/>
      </w:r>
      <w:r>
        <w:t>• Título del objetivo con gradiente de color</w:t>
        <w:br/>
      </w:r>
      <w:r>
        <w:t>• Descripción del objetivo</w:t>
        <w:br/>
        <w:br/>
      </w:r>
      <w:r>
        <w:rPr>
          <w:b/>
        </w:rPr>
        <w:t>Barra de Progreso General:</w:t>
        <w:br/>
      </w:r>
      <w:r>
        <w:t>• Color dinámico: Verde (≥85%), Amarillo (70-84%), Rojo (&lt;70%)</w:t>
        <w:br/>
      </w:r>
      <w:r>
        <w:t>• Porcentaje grande con símbolo ●</w:t>
        <w:br/>
        <w:br/>
      </w:r>
      <w:r>
        <w:rPr>
          <w:b/>
        </w:rPr>
        <w:t>Key Results (columnas):</w:t>
        <w:br/>
      </w:r>
      <w:r>
        <w:t>• Tarjeta por cada KR con borde de color</w:t>
        <w:br/>
      </w:r>
      <w:r>
        <w:t>• Emoji de estado: ✓ (≥90%), ● (75-90%), ! (50-75%), ✗ (&lt;50%)</w:t>
        <w:br/>
      </w:r>
      <w:r>
        <w:t>• Valor actual vs Target</w:t>
        <w:br/>
      </w:r>
      <w:r>
        <w:t>• Barra de progreso individual</w:t>
        <w:br/>
        <w:br/>
      </w:r>
      <w:r>
        <w:rPr>
          <w:b/>
        </w:rPr>
        <w:t>Resumen Global:</w:t>
        <w:br/>
      </w:r>
      <w:r>
        <w:t>• 4 tarjetas con progreso de cada objetivo</w:t>
        <w:br/>
      </w:r>
      <w:r>
        <w:t>• Estados: EXCELENTE, EN CAMINO, REQUIERE ATENCIÓN</w:t>
      </w:r>
    </w:p>
    <w:p>
      <w:r>
        <w:br w:type="page"/>
      </w:r>
    </w:p>
    <w:p>
      <w:pPr>
        <w:pStyle w:val="Heading1"/>
      </w:pPr>
      <w:r>
        <w:t>6. CUBO OLAP Y VISTAS ANALÍTICAS</w:t>
      </w:r>
    </w:p>
    <w:p>
      <w:pPr>
        <w:pStyle w:val="Heading2"/>
      </w:pPr>
      <w:r>
        <w:t>Ubicación en la App Web</w:t>
      </w:r>
    </w:p>
    <w:p>
      <w:r>
        <w:rPr>
          <w:b/>
        </w:rPr>
        <w:t xml:space="preserve">Módulo: </w:t>
      </w:r>
      <w:r>
        <w:t>dss/analytics.py (función build_olap_views)</w:t>
        <w:br/>
      </w:r>
      <w:r>
        <w:rPr>
          <w:b/>
        </w:rPr>
        <w:t xml:space="preserve">Acceso en UI: </w:t>
      </w:r>
      <w:r>
        <w:t>Tab "Análisis Visual" (2º tab) y "Análisis Detallado" (3º tab)</w:t>
        <w:br/>
      </w:r>
      <w:r>
        <w:rPr>
          <w:b/>
        </w:rPr>
        <w:t xml:space="preserve">Función de Renderizado: </w:t>
      </w:r>
      <w:r>
        <w:t>render_analisis_visual() y render_detalle() en views.py</w:t>
      </w:r>
    </w:p>
    <w:p>
      <w:pPr>
        <w:pStyle w:val="Heading2"/>
      </w:pPr>
      <w:r>
        <w:t>Dimensiones del Cubo</w:t>
      </w:r>
    </w:p>
    <w:p>
      <w:pPr>
        <w:pStyle w:val="ListBullet"/>
      </w:pPr>
      <w:r>
        <w:t>Tiempo: Año, Mes, Trimestre, Semestre</w:t>
      </w:r>
    </w:p>
    <w:p>
      <w:pPr>
        <w:pStyle w:val="ListBullet"/>
      </w:pPr>
      <w:r>
        <w:t>Cliente: ID_Cliente, CodigoClienteReal (73 clientes)</w:t>
      </w:r>
    </w:p>
    <w:p>
      <w:pPr>
        <w:pStyle w:val="ListBullet"/>
      </w:pPr>
      <w:r>
        <w:t>Proyecto: CodigoProyecto, Categoria (CAPEX/OPEX), Cancelado</w:t>
      </w:r>
    </w:p>
    <w:p>
      <w:pPr>
        <w:pStyle w:val="ListBullet"/>
      </w:pPr>
      <w:r>
        <w:t>Empleado: Rol (Developer, QA, PM, Designer), Nombre, CostoPorHora</w:t>
      </w:r>
    </w:p>
    <w:p>
      <w:pPr>
        <w:pStyle w:val="ListBullet"/>
      </w:pPr>
      <w:r>
        <w:t>Tipo de Gasto: CAPEX, OPEX, TipoGasto</w:t>
      </w:r>
    </w:p>
    <w:p>
      <w:pPr>
        <w:pStyle w:val="Heading2"/>
      </w:pPr>
      <w:r>
        <w:t>5 Vistas Preconstruidas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Vista</w:t>
            </w:r>
          </w:p>
        </w:tc>
        <w:tc>
          <w:tcPr>
            <w:tcW w:type="dxa" w:w="2160"/>
          </w:tcPr>
          <w:p>
            <w:r>
              <w:t>Columnas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Visualización</w:t>
            </w:r>
          </w:p>
        </w:tc>
      </w:tr>
      <w:tr>
        <w:tc>
          <w:tcPr>
            <w:tcW w:type="dxa" w:w="2160"/>
          </w:tcPr>
          <w:p>
            <w:r>
              <w:t>barras_presupuesto</w:t>
            </w:r>
          </w:p>
        </w:tc>
        <w:tc>
          <w:tcPr>
            <w:tcW w:type="dxa" w:w="2160"/>
          </w:tcPr>
          <w:p>
            <w:r>
              <w:t>CodigoProyecto, Presupuesto, CosteReal</w:t>
            </w:r>
          </w:p>
        </w:tc>
        <w:tc>
          <w:tcPr>
            <w:tcW w:type="dxa" w:w="2160"/>
          </w:tcPr>
          <w:p>
            <w:r>
              <w:t>Ninguna</w:t>
            </w:r>
          </w:p>
        </w:tc>
        <w:tc>
          <w:tcPr>
            <w:tcW w:type="dxa" w:w="2160"/>
          </w:tcPr>
          <w:p>
            <w:r>
              <w:t>Bar chart doble</w:t>
            </w:r>
          </w:p>
        </w:tc>
      </w:tr>
      <w:tr>
        <w:tc>
          <w:tcPr>
            <w:tcW w:type="dxa" w:w="2160"/>
          </w:tcPr>
          <w:p>
            <w:r>
              <w:t>proyectos_a_tiempo</w:t>
            </w:r>
          </w:p>
        </w:tc>
        <w:tc>
          <w:tcPr>
            <w:tcW w:type="dxa" w:w="2160"/>
          </w:tcPr>
          <w:p>
            <w:r>
              <w:t>Fecha, A_Tiempo</w:t>
            </w:r>
          </w:p>
        </w:tc>
        <w:tc>
          <w:tcPr>
            <w:tcW w:type="dxa" w:w="2160"/>
          </w:tcPr>
          <w:p>
            <w:r>
              <w:t>mean() por mes</w:t>
            </w:r>
          </w:p>
        </w:tc>
        <w:tc>
          <w:tcPr>
            <w:tcW w:type="dxa" w:w="2160"/>
          </w:tcPr>
          <w:p>
            <w:r>
              <w:t>Line chart</w:t>
            </w:r>
          </w:p>
        </w:tc>
      </w:tr>
      <w:tr>
        <w:tc>
          <w:tcPr>
            <w:tcW w:type="dxa" w:w="2160"/>
          </w:tcPr>
          <w:p>
            <w:r>
              <w:t>capex_opex</w:t>
            </w:r>
          </w:p>
        </w:tc>
        <w:tc>
          <w:tcPr>
            <w:tcW w:type="dxa" w:w="2160"/>
          </w:tcPr>
          <w:p>
            <w:r>
              <w:t>Categoria, ProporcionCAPEX_OPEX</w:t>
            </w:r>
          </w:p>
        </w:tc>
        <w:tc>
          <w:tcPr>
            <w:tcW w:type="dxa" w:w="2160"/>
          </w:tcPr>
          <w:p>
            <w:r>
              <w:t>mean() por categoria</w:t>
            </w:r>
          </w:p>
        </w:tc>
        <w:tc>
          <w:tcPr>
            <w:tcW w:type="dxa" w:w="2160"/>
          </w:tcPr>
          <w:p>
            <w:r>
              <w:t>Bar chart</w:t>
            </w:r>
          </w:p>
        </w:tc>
      </w:tr>
      <w:tr>
        <w:tc>
          <w:tcPr>
            <w:tcW w:type="dxa" w:w="2160"/>
          </w:tcPr>
          <w:p>
            <w:r>
              <w:t>retrasos</w:t>
            </w:r>
          </w:p>
        </w:tc>
        <w:tc>
          <w:tcPr>
            <w:tcW w:type="dxa" w:w="2160"/>
          </w:tcPr>
          <w:p>
            <w:r>
              <w:t>CodigoProyecto, RetrasoInicio, RetrasoFinal</w:t>
            </w:r>
          </w:p>
        </w:tc>
        <w:tc>
          <w:tcPr>
            <w:tcW w:type="dxa" w:w="2160"/>
          </w:tcPr>
          <w:p>
            <w:r>
              <w:t>Ninguna</w:t>
            </w:r>
          </w:p>
        </w:tc>
        <w:tc>
          <w:tcPr>
            <w:tcW w:type="dxa" w:w="2160"/>
          </w:tcPr>
          <w:p>
            <w:r>
              <w:t>Bar chart doble</w:t>
            </w:r>
          </w:p>
        </w:tc>
      </w:tr>
      <w:tr>
        <w:tc>
          <w:tcPr>
            <w:tcW w:type="dxa" w:w="2160"/>
          </w:tcPr>
          <w:p>
            <w:r>
              <w:t>productividad_por_rol</w:t>
            </w:r>
          </w:p>
        </w:tc>
        <w:tc>
          <w:tcPr>
            <w:tcW w:type="dxa" w:w="2160"/>
          </w:tcPr>
          <w:p>
            <w:r>
              <w:t>Rol, HorasReales, HorasPlanificadas</w:t>
            </w:r>
          </w:p>
        </w:tc>
        <w:tc>
          <w:tcPr>
            <w:tcW w:type="dxa" w:w="2160"/>
          </w:tcPr>
          <w:p>
            <w:r>
              <w:t>sum() por rol</w:t>
            </w:r>
          </w:p>
        </w:tc>
        <w:tc>
          <w:tcPr>
            <w:tcW w:type="dxa" w:w="2160"/>
          </w:tcPr>
          <w:p>
            <w:r>
              <w:t>Bar chart (ratio)</w:t>
            </w:r>
          </w:p>
        </w:tc>
      </w:tr>
    </w:tbl>
    <w:p>
      <w:pPr>
        <w:pStyle w:val="Heading2"/>
      </w:pPr>
      <w:r>
        <w:t>Operaciones OLAP Soportadas</w:t>
      </w:r>
    </w:p>
    <w:p>
      <w:r>
        <w:rPr>
          <w:b/>
        </w:rPr>
        <w:t>Drill-Down (Navegación hacia el detalle):</w:t>
        <w:br/>
      </w:r>
      <w:r>
        <w:t>• Año → Trimestre → Mes → Proyecto individual</w:t>
        <w:br/>
      </w:r>
      <w:r>
        <w:t>• Cliente → Proyectos del cliente → Tareas del proyecto</w:t>
        <w:br/>
        <w:br/>
      </w:r>
      <w:r>
        <w:rPr>
          <w:b/>
        </w:rPr>
        <w:t>Roll-Up (Agregación):</w:t>
        <w:br/>
      </w:r>
      <w:r>
        <w:t>• Proyecto → Cliente → Año</w:t>
        <w:br/>
      </w:r>
      <w:r>
        <w:t>• Tarea → Hito → Proyecto</w:t>
        <w:br/>
        <w:br/>
      </w:r>
      <w:r>
        <w:rPr>
          <w:b/>
        </w:rPr>
        <w:t>Slice (Corte):</w:t>
        <w:br/>
      </w:r>
      <w:r>
        <w:t>• Filtros: anio, mes, cliente, proyecto, rol</w:t>
        <w:br/>
      </w:r>
      <w:r>
        <w:t>• Ejemplo: Filtrar solo proyectos del año 2024</w:t>
        <w:br/>
        <w:br/>
      </w:r>
      <w:r>
        <w:rPr>
          <w:b/>
        </w:rPr>
        <w:t>Dice (Subcubo):</w:t>
        <w:br/>
      </w:r>
      <w:r>
        <w:t>• Combinación de múltiples filtros</w:t>
        <w:br/>
      </w:r>
      <w:r>
        <w:t>• Ejemplo: Proyectos CAPEX de clientes específicos en 2024</w:t>
      </w:r>
    </w:p>
    <w:p>
      <w:pPr>
        <w:pStyle w:val="Heading2"/>
      </w:pPr>
      <w:r>
        <w:t>Implementación en la App</w:t>
      </w:r>
    </w:p>
    <w:p>
      <w:r>
        <w:rPr>
          <w:b/>
        </w:rPr>
        <w:t>Filtros en Sidebar:</w:t>
        <w:br/>
      </w:r>
      <w:r>
        <w:t>• Selectbox para Año (multiselect)</w:t>
        <w:br/>
      </w:r>
      <w:r>
        <w:t>• Selectbox para Mes (multiselect)</w:t>
        <w:br/>
      </w:r>
      <w:r>
        <w:t>• Selectbox para Cliente (multiselect)</w:t>
        <w:br/>
      </w:r>
      <w:r>
        <w:t>• Selectbox para Proyecto (multiselect)</w:t>
        <w:br/>
        <w:br/>
      </w:r>
      <w:r>
        <w:rPr>
          <w:b/>
        </w:rPr>
        <w:t>Aplicación de Filtros:</w:t>
        <w:br/>
      </w:r>
      <w:r>
        <w:t>• Función: aplicar_filtros(df, filtros)</w:t>
        <w:br/>
      </w:r>
      <w:r>
        <w:t>• Filtra filas con: df[df["AnioFin"].isin(filtros["anio"])]</w:t>
        <w:br/>
        <w:br/>
      </w:r>
      <w:r>
        <w:rPr>
          <w:b/>
        </w:rPr>
        <w:t>Generación de Vistas:</w:t>
        <w:br/>
      </w:r>
      <w:r>
        <w:t>• build_olap_views(df_proyectos, df_asignaciones, filtros)</w:t>
        <w:br/>
      </w:r>
      <w:r>
        <w:t>• Retorna diccionario con 5 DataFrames listos para graficar</w:t>
        <w:br/>
        <w:br/>
      </w:r>
      <w:r>
        <w:rPr>
          <w:b/>
        </w:rPr>
        <w:t>Renderizado:</w:t>
        <w:br/>
      </w:r>
      <w:r>
        <w:t>• st.bar_chart(), st.line_chart() para gráficos</w:t>
        <w:br/>
      </w:r>
      <w:r>
        <w:t>• st.dataframe() para tablas detalladas</w:t>
        <w:br/>
      </w:r>
      <w:r>
        <w:t>• Colores gradientes en HTML/CSS para headers</w:t>
      </w:r>
    </w:p>
    <w:p>
      <w:r>
        <w:br w:type="page"/>
      </w:r>
    </w:p>
    <w:p>
      <w:pPr>
        <w:pStyle w:val="Heading1"/>
      </w:pPr>
      <w:r>
        <w:t>7. MODELO PREDICTIVO DE IA</w:t>
      </w:r>
    </w:p>
    <w:p>
      <w:pPr>
        <w:pStyle w:val="Heading2"/>
      </w:pPr>
      <w:r>
        <w:t>Ubicación en la App Web</w:t>
      </w:r>
    </w:p>
    <w:p>
      <w:r>
        <w:rPr>
          <w:b/>
        </w:rPr>
        <w:t xml:space="preserve">Módulo: </w:t>
      </w:r>
      <w:r>
        <w:t>dss/prediction.py (294 líneas)</w:t>
        <w:br/>
      </w:r>
      <w:r>
        <w:rPr>
          <w:b/>
        </w:rPr>
        <w:t xml:space="preserve">Acceso en UI: </w:t>
      </w:r>
      <w:r>
        <w:t>Tab "Predicción" (6º tab)</w:t>
        <w:br/>
      </w:r>
      <w:r>
        <w:rPr>
          <w:b/>
        </w:rPr>
        <w:t xml:space="preserve">Función de Renderizado: </w:t>
      </w:r>
      <w:r>
        <w:t>render_prediccion() en views.py (líneas 592-862)</w:t>
        <w:br/>
      </w:r>
      <w:r>
        <w:rPr>
          <w:b/>
        </w:rPr>
        <w:t xml:space="preserve">Entrenamiento: </w:t>
      </w:r>
      <w:r>
        <w:t>entrenar_modelo(df_proyectos) con @st.cache_data</w:t>
      </w:r>
    </w:p>
    <w:p>
      <w:pPr>
        <w:pStyle w:val="Heading2"/>
      </w:pPr>
      <w:r>
        <w:t>Características del Modelo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Característica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Algoritmo</w:t>
            </w:r>
          </w:p>
        </w:tc>
        <w:tc>
          <w:tcPr>
            <w:tcW w:type="dxa" w:w="4320"/>
          </w:tcPr>
          <w:p>
            <w:r>
              <w:t>Regresión Lineal (sklearn)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Predecir TotalErrores (defectos)</w:t>
            </w:r>
          </w:p>
        </w:tc>
      </w:tr>
      <w:tr>
        <w:tc>
          <w:tcPr>
            <w:tcW w:type="dxa" w:w="4320"/>
          </w:tcPr>
          <w:p>
            <w:r>
              <w:t>Features (5)</w:t>
            </w:r>
          </w:p>
        </w:tc>
        <w:tc>
          <w:tcPr>
            <w:tcW w:type="dxa" w:w="4320"/>
          </w:tcPr>
          <w:p>
            <w:r>
              <w:t>Presupuesto, NumTrabajadores, RetrasoInicio, RetrasoFinal, Productividad</w:t>
            </w:r>
          </w:p>
        </w:tc>
      </w:tr>
      <w:tr>
        <w:tc>
          <w:tcPr>
            <w:tcW w:type="dxa" w:w="4320"/>
          </w:tcPr>
          <w:p>
            <w:r>
              <w:t>Training Data</w:t>
            </w:r>
          </w:p>
        </w:tc>
        <w:tc>
          <w:tcPr>
            <w:tcW w:type="dxa" w:w="4320"/>
          </w:tcPr>
          <w:p>
            <w:r>
              <w:t>70 proyectos históricos</w:t>
            </w:r>
          </w:p>
        </w:tc>
      </w:tr>
      <w:tr>
        <w:tc>
          <w:tcPr>
            <w:tcW w:type="dxa" w:w="4320"/>
          </w:tcPr>
          <w:p>
            <w:r>
              <w:t>R² Score</w:t>
            </w:r>
          </w:p>
        </w:tc>
        <w:tc>
          <w:tcPr>
            <w:tcW w:type="dxa" w:w="4320"/>
          </w:tcPr>
          <w:p>
            <w:r>
              <w:t>0.45 - 0.75 (Media-Alta confianza)</w:t>
            </w:r>
          </w:p>
        </w:tc>
      </w:tr>
    </w:tbl>
    <w:p>
      <w:pPr>
        <w:pStyle w:val="Heading2"/>
      </w:pPr>
      <w:r>
        <w:t>Distribución de Rayleigh</w:t>
      </w:r>
    </w:p>
    <w:p>
      <w:r>
        <w:rPr>
          <w:b/>
        </w:rPr>
        <w:t xml:space="preserve">Propósito: </w:t>
      </w:r>
      <w:r>
        <w:t>Modelar acumulación de defectos en el tiempo</w:t>
        <w:br/>
      </w:r>
      <w:r>
        <w:rPr>
          <w:b/>
        </w:rPr>
        <w:t xml:space="preserve">Fórmula: </w:t>
      </w:r>
      <w:r>
        <w:t>defectos(t) = total_defectos × CDF_Rayleigh(t, sigma)</w:t>
        <w:br/>
      </w:r>
      <w:r>
        <w:rPr>
          <w:b/>
        </w:rPr>
        <w:t xml:space="preserve">Sigma: </w:t>
      </w:r>
      <w:r>
        <w:t>(duracion / 4) × factor_complejidad</w:t>
        <w:br/>
      </w:r>
      <w:r>
        <w:t xml:space="preserve">  • Baja: 0.8</w:t>
        <w:br/>
      </w:r>
      <w:r>
        <w:t xml:space="preserve">  • Media: 1.0</w:t>
        <w:br/>
      </w:r>
      <w:r>
        <w:t xml:space="preserve">  • Alta: 1.3</w:t>
        <w:br/>
        <w:br/>
      </w:r>
      <w:r>
        <w:rPr>
          <w:b/>
        </w:rPr>
        <w:t xml:space="preserve">Implementación: </w:t>
      </w:r>
      <w:r>
        <w:t>rayleigh_curve(total_defectos, duracion, sigma) → DataFrame[Tiempo, DefectosAcumulados]</w:t>
      </w:r>
    </w:p>
    <w:p>
      <w:pPr>
        <w:pStyle w:val="Heading2"/>
      </w:pPr>
      <w:r>
        <w:t>Clasificación de Riesgo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Tasa Defectos</w:t>
            </w:r>
          </w:p>
        </w:tc>
        <w:tc>
          <w:tcPr>
            <w:tcW w:type="dxa" w:w="2160"/>
          </w:tcPr>
          <w:p>
            <w:r>
              <w:t>Nivel</w:t>
            </w:r>
          </w:p>
        </w:tc>
        <w:tc>
          <w:tcPr>
            <w:tcW w:type="dxa" w:w="2160"/>
          </w:tcPr>
          <w:p>
            <w:r>
              <w:t>Color en UI</w:t>
            </w:r>
          </w:p>
        </w:tc>
        <w:tc>
          <w:tcPr>
            <w:tcW w:type="dxa" w:w="2160"/>
          </w:tcPr>
          <w:p>
            <w:r>
              <w:t>Símbolo</w:t>
            </w:r>
          </w:p>
        </w:tc>
      </w:tr>
      <w:tr>
        <w:tc>
          <w:tcPr>
            <w:tcW w:type="dxa" w:w="2160"/>
          </w:tcPr>
          <w:p>
            <w:r>
              <w:t>&lt; 0.5 def/pers/sem</w:t>
            </w:r>
          </w:p>
        </w:tc>
        <w:tc>
          <w:tcPr>
            <w:tcW w:type="dxa" w:w="2160"/>
          </w:tcPr>
          <w:p>
            <w:r>
              <w:t>Bajo</w:t>
            </w:r>
          </w:p>
        </w:tc>
        <w:tc>
          <w:tcPr>
            <w:tcW w:type="dxa" w:w="2160"/>
          </w:tcPr>
          <w:p>
            <w:r>
              <w:t>Verde #2e7d32</w:t>
            </w:r>
          </w:p>
        </w:tc>
        <w:tc>
          <w:tcPr>
            <w:tcW w:type="dxa" w:w="2160"/>
          </w:tcPr>
          <w:p>
            <w:r>
              <w:t>[BAJO]</w:t>
            </w:r>
          </w:p>
        </w:tc>
      </w:tr>
      <w:tr>
        <w:tc>
          <w:tcPr>
            <w:tcW w:type="dxa" w:w="2160"/>
          </w:tcPr>
          <w:p>
            <w:r>
              <w:t>0.5 - 1.5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Amarillo #f9a825</w:t>
            </w:r>
          </w:p>
        </w:tc>
        <w:tc>
          <w:tcPr>
            <w:tcW w:type="dxa" w:w="2160"/>
          </w:tcPr>
          <w:p>
            <w:r>
              <w:t>[MEDIO]</w:t>
            </w:r>
          </w:p>
        </w:tc>
      </w:tr>
      <w:tr>
        <w:tc>
          <w:tcPr>
            <w:tcW w:type="dxa" w:w="2160"/>
          </w:tcPr>
          <w:p>
            <w:r>
              <w:t>&gt; 1.5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Rojo #c62828</w:t>
            </w:r>
          </w:p>
        </w:tc>
        <w:tc>
          <w:tcPr>
            <w:tcW w:type="dxa" w:w="2160"/>
          </w:tcPr>
          <w:p>
            <w:r>
              <w:t>[ALTO]</w:t>
            </w:r>
          </w:p>
        </w:tc>
      </w:tr>
    </w:tbl>
    <w:p>
      <w:pPr>
        <w:pStyle w:val="Heading2"/>
      </w:pPr>
      <w:r>
        <w:t>6 Tipos de Recomendaciones</w:t>
      </w:r>
    </w:p>
    <w:p>
      <w:pPr>
        <w:pStyle w:val="ListBullet"/>
      </w:pPr>
      <w:r>
        <w:t>Por Nivel de Riesgo: Incrementar QA, Code Review, Daily meetings</w:t>
      </w:r>
    </w:p>
    <w:p>
      <w:pPr>
        <w:pStyle w:val="ListBullet"/>
      </w:pPr>
      <w:r>
        <w:t>Por Duración: Sprint intensivo (&lt;12 sem) o Gestión por fases (&gt;36 sem)</w:t>
      </w:r>
    </w:p>
    <w:p>
      <w:pPr>
        <w:pStyle w:val="ListBullet"/>
      </w:pPr>
      <w:r>
        <w:t>Por Retrasos: Buffer adicional, Plan de contingencia</w:t>
      </w:r>
    </w:p>
    <w:p>
      <w:pPr>
        <w:pStyle w:val="ListBullet"/>
      </w:pPr>
      <w:r>
        <w:t>Por Complejidad: Developers Senior, Documentación obligatoria</w:t>
      </w:r>
    </w:p>
    <w:p>
      <w:pPr>
        <w:pStyle w:val="ListBullet"/>
      </w:pPr>
      <w:r>
        <w:t>Por Tamaño de Equipo: Comunicación directa (&lt;5) o Squads (&gt;10)</w:t>
      </w:r>
    </w:p>
    <w:p>
      <w:pPr>
        <w:pStyle w:val="ListBullet"/>
      </w:pPr>
      <w:r>
        <w:t>Plan de Testing: Esfuerzo QA Alto/Medio/Bajo por semana</w:t>
      </w:r>
    </w:p>
    <w:p>
      <w:pPr>
        <w:pStyle w:val="Heading2"/>
      </w:pPr>
      <w:r>
        <w:t>Visualización en la App</w:t>
      </w:r>
    </w:p>
    <w:p>
      <w:r>
        <w:rPr>
          <w:b/>
        </w:rPr>
        <w:t>Sección 1 - Parámetros del Proyecto:</w:t>
        <w:br/>
      </w:r>
      <w:r>
        <w:t>• Formulario con 6 inputs: Presupuesto, Trabajadores, Duración, Retrasos, Complejidad</w:t>
        <w:br/>
      </w:r>
      <w:r>
        <w:t>• Botón: "Generar Predicción y Recomendaciones"</w:t>
        <w:br/>
        <w:br/>
      </w:r>
      <w:r>
        <w:rPr>
          <w:b/>
        </w:rPr>
        <w:t>Sección 2 - Resultados:</w:t>
        <w:br/>
      </w:r>
      <w:r>
        <w:t>• 3 cards grandes: Defectos Totales, Nivel de Riesgo, Por Trabajador</w:t>
        <w:br/>
      </w:r>
      <w:r>
        <w:t>• Colores dinámicos según nivel de riesgo</w:t>
        <w:br/>
        <w:br/>
      </w:r>
      <w:r>
        <w:rPr>
          <w:b/>
        </w:rPr>
        <w:t>Sección 3 - Recomendaciones:</w:t>
        <w:br/>
      </w:r>
      <w:r>
        <w:t>• Expanders con recomendaciones específicas</w:t>
        <w:br/>
      </w:r>
      <w:r>
        <w:t>• Colores según tipo: Crítico (rojo), Importante (amarillo), Favorable (verde)</w:t>
        <w:br/>
        <w:br/>
      </w:r>
      <w:r>
        <w:rPr>
          <w:b/>
        </w:rPr>
        <w:t>Sección 4 - Curva de Rayleigh:</w:t>
        <w:br/>
      </w:r>
      <w:r>
        <w:t>• Line chart con acumulación de defectos en el tiempo</w:t>
        <w:br/>
      </w:r>
      <w:r>
        <w:t>• Puntos clave: Pico de detección, 50% defectos, 90% defectos</w:t>
        <w:br/>
        <w:br/>
      </w:r>
      <w:r>
        <w:rPr>
          <w:b/>
        </w:rPr>
        <w:t>Sección 5 - Plan de Testing:</w:t>
        <w:br/>
      </w:r>
      <w:r>
        <w:t>• Tabla con esfuerzo QA por semana</w:t>
        <w:br/>
      </w:r>
      <w:r>
        <w:t>• Colores: Alto (rojo), Medio (amarillo), Bajo (verde)</w:t>
        <w:br/>
        <w:br/>
      </w:r>
      <w:r>
        <w:rPr>
          <w:b/>
        </w:rPr>
        <w:t>Sección 6 - Proyectos Similares:</w:t>
        <w:br/>
      </w:r>
      <w:r>
        <w:t>• Tabla con top 5 proyectos históricos similares</w:t>
        <w:br/>
      </w:r>
      <w:r>
        <w:t>• Métricas comparativas: Defectos promedio, Retraso promedio, Desviación%</w:t>
        <w:br/>
      </w:r>
      <w:r>
        <w:t>• Mensaje de validación: "Tu predicción está dentro/fuera del rango"</w:t>
      </w:r>
    </w:p>
    <w:p>
      <w:r>
        <w:br w:type="page"/>
      </w:r>
    </w:p>
    <w:p>
      <w:pPr>
        <w:pStyle w:val="Heading1"/>
      </w:pPr>
      <w:r>
        <w:t>8. BALANCED SCORECARD</w:t>
      </w:r>
    </w:p>
    <w:p>
      <w:pPr>
        <w:pStyle w:val="Heading2"/>
      </w:pPr>
      <w:r>
        <w:t>Ubicación en la App Web</w:t>
      </w:r>
    </w:p>
    <w:p>
      <w:r>
        <w:rPr>
          <w:b/>
        </w:rPr>
        <w:t xml:space="preserve">Acceso en UI: </w:t>
      </w:r>
      <w:r>
        <w:t>Tab "Balanced Scorecard" (1er tab - por defecto)</w:t>
        <w:br/>
      </w:r>
      <w:r>
        <w:rPr>
          <w:b/>
        </w:rPr>
        <w:t xml:space="preserve">Función de Renderizado: </w:t>
      </w:r>
      <w:r>
        <w:t>render_scorecard() en views.py (líneas 26-263)</w:t>
        <w:br/>
      </w:r>
      <w:r>
        <w:rPr>
          <w:b/>
        </w:rPr>
        <w:t xml:space="preserve">Datos Utilizados: </w:t>
      </w:r>
      <w:r>
        <w:t>KPIs calculados con get_kpis()</w:t>
      </w:r>
    </w:p>
    <w:p>
      <w:pPr>
        <w:pStyle w:val="Heading2"/>
      </w:pPr>
      <w:r>
        <w:t>4 Perspectivas Estratégicas</w:t>
      </w:r>
    </w:p>
    <w:p>
      <w:pPr>
        <w:pStyle w:val="Heading3"/>
      </w:pPr>
      <w:r>
        <w:t>1. Perspectiva Financiera</w:t>
      </w:r>
    </w:p>
    <w:p>
      <w:r>
        <w:rPr>
          <w:b/>
        </w:rPr>
        <w:t xml:space="preserve">Color: </w:t>
      </w:r>
      <w:r>
        <w:t>Gradiente verde-azul (#11998e → #38ef7d)</w:t>
        <w:br/>
      </w:r>
      <w:r>
        <w:rPr>
          <w:b/>
        </w:rPr>
        <w:t>KPIs Mostrados:</w:t>
        <w:br/>
      </w:r>
      <w:r>
        <w:t>• Desviación Presupuestal ($)</w:t>
        <w:br/>
      </w:r>
      <w:r>
        <w:t>• Penalizaciones ($)</w:t>
        <w:br/>
      </w:r>
      <w:r>
        <w:t>• Cumplimiento Presupuestal (%)</w:t>
        <w:br/>
      </w:r>
      <w:r>
        <w:rPr>
          <w:b/>
        </w:rPr>
        <w:t xml:space="preserve">Indicador: </w:t>
      </w:r>
      <w:r>
        <w:t>Verde (&lt;5%), Amarillo (5-10%), Rojo (&gt;10%)</w:t>
        <w:br/>
      </w:r>
      <w:r>
        <w:rPr>
          <w:b/>
        </w:rPr>
        <w:t xml:space="preserve">Meta: </w:t>
      </w:r>
      <w:r>
        <w:t>Maximizar rentabilidad y control de costos</w:t>
      </w:r>
    </w:p>
    <w:p>
      <w:pPr>
        <w:pStyle w:val="Heading3"/>
      </w:pPr>
      <w:r>
        <w:t>2. Perspectiva del Cliente</w:t>
      </w:r>
    </w:p>
    <w:p>
      <w:r>
        <w:rPr>
          <w:b/>
        </w:rPr>
        <w:t xml:space="preserve">Color: </w:t>
      </w:r>
      <w:r>
        <w:t>Gradiente azul (#2980b9 → #6dd5fa)</w:t>
        <w:br/>
      </w:r>
      <w:r>
        <w:rPr>
          <w:b/>
        </w:rPr>
        <w:t>KPIs Mostrados:</w:t>
        <w:br/>
      </w:r>
      <w:r>
        <w:t>• Proyectos a Tiempo (%)</w:t>
        <w:br/>
      </w:r>
      <w:r>
        <w:t>• Proyectos Cancelados (%)</w:t>
        <w:br/>
      </w:r>
      <w:r>
        <w:t>• Retraso Final Promedio (días)</w:t>
        <w:br/>
      </w:r>
      <w:r>
        <w:rPr>
          <w:b/>
        </w:rPr>
        <w:t xml:space="preserve">Indicador: </w:t>
      </w:r>
      <w:r>
        <w:t>Verde (&gt;85%), Amarillo (70-85%), Rojo (&lt;70%)</w:t>
      </w:r>
    </w:p>
    <w:p>
      <w:pPr>
        <w:pStyle w:val="Heading3"/>
      </w:pPr>
      <w:r>
        <w:t>3. Perspectiva de Procesos Internos</w:t>
      </w:r>
    </w:p>
    <w:p>
      <w:r>
        <w:rPr>
          <w:b/>
        </w:rPr>
        <w:t xml:space="preserve">Color: </w:t>
      </w:r>
      <w:r>
        <w:t>Gradiente rosa (#f857a6 → #ff5858)</w:t>
        <w:br/>
      </w:r>
      <w:r>
        <w:rPr>
          <w:b/>
        </w:rPr>
        <w:t>KPIs Mostrados:</w:t>
        <w:br/>
      </w:r>
      <w:r>
        <w:t>• Tareas Retrasadas (%)</w:t>
        <w:br/>
      </w:r>
      <w:r>
        <w:t>• Hitos Retrasados (%)</w:t>
        <w:br/>
      </w:r>
      <w:r>
        <w:t>• Tasa de Errores (%)</w:t>
      </w:r>
    </w:p>
    <w:p>
      <w:pPr>
        <w:pStyle w:val="Heading3"/>
      </w:pPr>
      <w:r>
        <w:t>4. Perspectiva de Aprendizaje e Innovación</w:t>
      </w:r>
    </w:p>
    <w:p>
      <w:r>
        <w:rPr>
          <w:b/>
        </w:rPr>
        <w:t xml:space="preserve">Color: </w:t>
      </w:r>
      <w:r>
        <w:t>Gradiente naranja (#fa709a → #fee140)</w:t>
        <w:br/>
      </w:r>
      <w:r>
        <w:rPr>
          <w:b/>
        </w:rPr>
        <w:t>KPIs Mostrados:</w:t>
        <w:br/>
      </w:r>
      <w:r>
        <w:t>• Productividad Promedio (hrs/hito)</w:t>
        <w:br/>
      </w:r>
      <w:r>
        <w:t>• Tasa Éxito Pruebas (%)</w:t>
        <w:br/>
      </w:r>
      <w:r>
        <w:t>• Precisión Estimación (ratio)</w:t>
      </w:r>
    </w:p>
    <w:p>
      <w:pPr>
        <w:pStyle w:val="Heading2"/>
      </w:pPr>
      <w:r>
        <w:t>Predicciones por Perspectiva</w:t>
      </w:r>
    </w:p>
    <w:p>
      <w:r>
        <w:rPr>
          <w:b/>
        </w:rPr>
        <w:t>Implementación:</w:t>
        <w:br/>
      </w:r>
      <w:r>
        <w:t>• Usa predictor_sklearn() de dss/predicciones_simple.py</w:t>
        <w:br/>
      </w:r>
      <w:r>
        <w:t>• Entrena modelo de regresión lineal con datos históricos</w:t>
        <w:br/>
      </w:r>
      <w:r>
        <w:t>• Predice tendencia futura basada en últimos 6 meses</w:t>
        <w:br/>
        <w:br/>
      </w:r>
      <w:r>
        <w:rPr>
          <w:b/>
        </w:rPr>
        <w:t>Visualización:</w:t>
        <w:br/>
      </w:r>
      <w:r>
        <w:t>• Símbolo de tendencia: Mejora esperada / Deterioro esperado</w:t>
        <w:br/>
      </w:r>
      <w:r>
        <w:t>• Lista de recomendaciones automatizadas</w:t>
        <w:br/>
      </w:r>
      <w:r>
        <w:t>• Específicas por perspectiva y prioridad</w:t>
      </w:r>
    </w:p>
    <w:p>
      <w:r>
        <w:br w:type="page"/>
      </w:r>
    </w:p>
    <w:p>
      <w:pPr>
        <w:pStyle w:val="Heading1"/>
      </w:pPr>
      <w:r>
        <w:t>9. IMPLEMENTACIÓN EN LA APP WEB</w:t>
      </w:r>
    </w:p>
    <w:p>
      <w:pPr>
        <w:pStyle w:val="Heading2"/>
      </w:pPr>
      <w:r>
        <w:t>Estructura de Navegación</w:t>
      </w:r>
    </w:p>
    <w:p>
      <w:r>
        <w:rPr>
          <w:b/>
        </w:rPr>
        <w:t xml:space="preserve">Archivo: </w:t>
      </w:r>
      <w:r>
        <w:t>app.py (líneas 1-61)</w:t>
        <w:br/>
        <w:br/>
      </w:r>
      <w:r>
        <w:rPr>
          <w:b/>
        </w:rPr>
        <w:t>Componentes Principales:</w:t>
        <w:br/>
      </w:r>
    </w:p>
    <w:p>
      <w:pPr>
        <w:pStyle w:val="Quote"/>
      </w:pPr>
      <w:r>
        <w:br/>
        <w:t>1. Header con Logo y Título</w:t>
        <w:br/>
        <w:t xml:space="preserve">   st.title("Sistema DSS de Gestión de Proyectos")</w:t>
        <w:br/>
        <w:br/>
        <w:t>2. Sidebar con Filtros</w:t>
        <w:br/>
        <w:t xml:space="preserve">   - st.sidebar.multiselect("Año", opciones)</w:t>
        <w:br/>
        <w:t xml:space="preserve">   - st.sidebar.multiselect("Mes", opciones)</w:t>
        <w:br/>
        <w:t xml:space="preserve">   - st.sidebar.multiselect("Cliente", opciones)</w:t>
        <w:br/>
        <w:t xml:space="preserve">   - st.sidebar.multiselect("Proyecto", opciones)</w:t>
        <w:br/>
        <w:br/>
        <w:t>3. Tabs de Navegación</w:t>
        <w:br/>
        <w:t xml:space="preserve">   tab_objs = st.tabs([</w:t>
        <w:br/>
        <w:t xml:space="preserve">       "Balanced Scorecard",</w:t>
        <w:br/>
        <w:t xml:space="preserve">       "Análisis Visual", </w:t>
        <w:br/>
        <w:t xml:space="preserve">       "Análisis Detallado",</w:t>
        <w:br/>
        <w:t xml:space="preserve">       "Métricas Calculadas",</w:t>
        <w:br/>
        <w:t xml:space="preserve">       "OKRs",</w:t>
        <w:br/>
        <w:t xml:space="preserve">       "Predicción"</w:t>
        <w:br/>
        <w:t xml:space="preserve">   ])</w:t>
        <w:br/>
        <w:br/>
        <w:t>4. Routing a Vistas</w:t>
        <w:br/>
        <w:t xml:space="preserve">   with tab_objs[0]:</w:t>
        <w:br/>
        <w:t xml:space="preserve">       render_scorecard(df_proyectos, df_asignaciones, filtros)</w:t>
        <w:br/>
        <w:t xml:space="preserve">   with tab_objs[1]:</w:t>
        <w:br/>
        <w:t xml:space="preserve">       render_analisis_visual(df_proyectos, df_asignaciones, filtros)</w:t>
        <w:br/>
        <w:t xml:space="preserve">   ...</w:t>
        <w:br/>
      </w:r>
    </w:p>
    <w:p>
      <w:pPr>
        <w:pStyle w:val="Heading2"/>
      </w:pPr>
      <w:r>
        <w:t>Componentes Reutilizables</w:t>
      </w:r>
    </w:p>
    <w:p>
      <w:r>
        <w:rPr>
          <w:b/>
        </w:rPr>
        <w:t xml:space="preserve">Archivo: </w:t>
      </w:r>
      <w:r>
        <w:t>dss/ui/components.py (37 líneas)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mostrar_tarjeta_kpi</w:t>
            </w:r>
          </w:p>
        </w:tc>
        <w:tc>
          <w:tcPr>
            <w:tcW w:type="dxa" w:w="2880"/>
          </w:tcPr>
          <w:p>
            <w:r>
              <w:t>Renderiza KPI con valor, objetivo y estado</w:t>
            </w:r>
          </w:p>
        </w:tc>
        <w:tc>
          <w:tcPr>
            <w:tcW w:type="dxa" w:w="2880"/>
          </w:tcPr>
          <w:p>
            <w:r>
              <w:t>Balanced Scorecard</w:t>
            </w:r>
          </w:p>
        </w:tc>
      </w:tr>
    </w:tbl>
    <w:p>
      <w:pPr>
        <w:pStyle w:val="Heading2"/>
      </w:pPr>
      <w:r>
        <w:t>Estilos y Temas</w:t>
      </w:r>
    </w:p>
    <w:p>
      <w:pPr>
        <w:pStyle w:val="ListBullet"/>
      </w:pPr>
      <w:r>
        <w:t>Colores Principales: Gradientes CSS (linear-gradient)</w:t>
      </w:r>
    </w:p>
    <w:p>
      <w:pPr>
        <w:pStyle w:val="ListBullet"/>
      </w:pPr>
      <w:r>
        <w:t>Tipografía: System fonts con fallback a sans-serif</w:t>
      </w:r>
    </w:p>
    <w:p>
      <w:pPr>
        <w:pStyle w:val="ListBullet"/>
      </w:pPr>
      <w:r>
        <w:t>Cards: border-radius: 8-12px, box-shadow para elevación</w:t>
      </w:r>
    </w:p>
    <w:p>
      <w:pPr>
        <w:pStyle w:val="ListBullet"/>
      </w:pPr>
      <w:r>
        <w:t>Estados: Verde (#2e7d32), Amarillo (#f9a825), Rojo (#c62828)</w:t>
      </w:r>
    </w:p>
    <w:p>
      <w:pPr>
        <w:pStyle w:val="ListBullet"/>
      </w:pPr>
      <w:r>
        <w:t>Responsive: Columnas con st.columns(n) para layouts adaptativos</w:t>
      </w:r>
    </w:p>
    <w:p>
      <w:pPr>
        <w:pStyle w:val="ListBullet"/>
      </w:pPr>
      <w:r>
        <w:t>Charts: Streamlit native charts con height y width configurables</w:t>
      </w:r>
    </w:p>
    <w:p>
      <w:pPr>
        <w:pStyle w:val="Heading2"/>
      </w:pPr>
      <w:r>
        <w:t>Interactividad</w:t>
      </w:r>
    </w:p>
    <w:p>
      <w:r>
        <w:rPr>
          <w:b/>
        </w:rPr>
        <w:t>Filtros Dinámicos:</w:t>
        <w:br/>
      </w:r>
      <w:r>
        <w:t>• Cambio en sidebar → Recálculo automático de KPIs</w:t>
        <w:br/>
      </w:r>
      <w:r>
        <w:t>• Reactivo con Streamlit rerun</w:t>
        <w:br/>
        <w:br/>
      </w:r>
      <w:r>
        <w:rPr>
          <w:b/>
        </w:rPr>
        <w:t>Forms:</w:t>
        <w:br/>
      </w:r>
      <w:r>
        <w:t>• st.form() para inputs de predicción</w:t>
        <w:br/>
      </w:r>
      <w:r>
        <w:t>• Submit button activa cálculo ML</w:t>
        <w:br/>
        <w:br/>
      </w:r>
      <w:r>
        <w:rPr>
          <w:b/>
        </w:rPr>
        <w:t>Expanders:</w:t>
        <w:br/>
      </w:r>
      <w:r>
        <w:t>• st.expander() para recomendaciones</w:t>
        <w:br/>
      </w:r>
      <w:r>
        <w:t>• Datos detallados ocultos por defecto</w:t>
        <w:br/>
        <w:br/>
      </w:r>
      <w:r>
        <w:rPr>
          <w:b/>
        </w:rPr>
        <w:t>Cache:</w:t>
        <w:br/>
      </w:r>
      <w:r>
        <w:t>• @st.cache_data en funciones de carga</w:t>
        <w:br/>
      </w:r>
      <w:r>
        <w:t>• Evita recálculos innecesarios</w:t>
        <w:br/>
      </w:r>
      <w:r>
        <w:t>• Mejora rendimiento en ~80%</w:t>
      </w:r>
    </w:p>
    <w:p>
      <w:r>
        <w:br w:type="page"/>
      </w:r>
    </w:p>
    <w:p>
      <w:pPr>
        <w:pStyle w:val="Heading1"/>
      </w:pPr>
      <w:r>
        <w:t>10. STACK TECNOLÓGICO</w:t>
      </w:r>
    </w:p>
    <w:p>
      <w:pPr>
        <w:pStyle w:val="Heading2"/>
      </w:pPr>
      <w:r>
        <w:t>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</w:tr>
      <w:tr>
        <w:tc>
          <w:tcPr>
            <w:tcW w:type="dxa" w:w="2880"/>
          </w:tcPr>
          <w:p>
            <w:r>
              <w:t>Lenguaje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</w:tr>
      <w:tr>
        <w:tc>
          <w:tcPr>
            <w:tcW w:type="dxa" w:w="2880"/>
          </w:tcPr>
          <w:p>
            <w:r>
              <w:t>Framework Web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1.28+</w:t>
            </w:r>
          </w:p>
        </w:tc>
      </w:tr>
      <w:tr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scikit-learn, scipy</w:t>
            </w:r>
          </w:p>
        </w:tc>
        <w:tc>
          <w:tcPr>
            <w:tcW w:type="dxa" w:w="2880"/>
          </w:tcPr>
          <w:p>
            <w:r>
              <w:t>1.3+, 1.11+</w:t>
            </w:r>
          </w:p>
        </w:tc>
      </w:tr>
      <w:tr>
        <w:tc>
          <w:tcPr>
            <w:tcW w:type="dxa" w:w="2880"/>
          </w:tcPr>
          <w:p>
            <w:r>
              <w:t>Procesamiento Datos</w:t>
            </w:r>
          </w:p>
        </w:tc>
        <w:tc>
          <w:tcPr>
            <w:tcW w:type="dxa" w:w="2880"/>
          </w:tcPr>
          <w:p>
            <w:r>
              <w:t>pandas, numpy</w:t>
            </w:r>
          </w:p>
        </w:tc>
        <w:tc>
          <w:tcPr>
            <w:tcW w:type="dxa" w:w="2880"/>
          </w:tcPr>
          <w:p>
            <w:r>
              <w:t>2.1+, 1.25+</w:t>
            </w:r>
          </w:p>
        </w:tc>
      </w:tr>
      <w:tr>
        <w:tc>
          <w:tcPr>
            <w:tcW w:type="dxa" w:w="2880"/>
          </w:tcPr>
          <w:p>
            <w:r>
              <w:t>Visualización</w:t>
            </w:r>
          </w:p>
        </w:tc>
        <w:tc>
          <w:tcPr>
            <w:tcW w:type="dxa" w:w="2880"/>
          </w:tcPr>
          <w:p>
            <w:r>
              <w:t>Streamlit charts</w:t>
            </w:r>
          </w:p>
        </w:tc>
        <w:tc>
          <w:tcPr>
            <w:tcW w:type="dxa" w:w="2880"/>
          </w:tcPr>
          <w:p>
            <w:r>
              <w:t>Native</w:t>
            </w:r>
          </w:p>
        </w:tc>
      </w:tr>
    </w:tbl>
    <w:p>
      <w:pPr>
        <w:pStyle w:val="Heading2"/>
      </w:pPr>
      <w:r>
        <w:t>Data Warehouse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Aspecto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CSV (Esquema Estrella)</w:t>
            </w:r>
          </w:p>
        </w:tc>
      </w:tr>
      <w:tr>
        <w:tc>
          <w:tcPr>
            <w:tcW w:type="dxa" w:w="4320"/>
          </w:tcPr>
          <w:p>
            <w:r>
              <w:t>Tablas de Hechos</w:t>
            </w:r>
          </w:p>
        </w:tc>
        <w:tc>
          <w:tcPr>
            <w:tcW w:type="dxa" w:w="4320"/>
          </w:tcPr>
          <w:p>
            <w:r>
              <w:t>2 (proyectos, asignaciones)</w:t>
            </w:r>
          </w:p>
        </w:tc>
      </w:tr>
      <w:tr>
        <w:tc>
          <w:tcPr>
            <w:tcW w:type="dxa" w:w="4320"/>
          </w:tcPr>
          <w:p>
            <w:r>
              <w:t>Tablas de Dimensiones</w:t>
            </w:r>
          </w:p>
        </w:tc>
        <w:tc>
          <w:tcPr>
            <w:tcW w:type="dxa" w:w="4320"/>
          </w:tcPr>
          <w:p>
            <w:r>
              <w:t>8 (proyectos, clientes, tiempo, etc.)</w:t>
            </w:r>
          </w:p>
        </w:tc>
      </w:tr>
      <w:tr>
        <w:tc>
          <w:tcPr>
            <w:tcW w:type="dxa" w:w="4320"/>
          </w:tcPr>
          <w:p>
            <w:r>
              <w:t>Total Registros</w:t>
            </w:r>
          </w:p>
        </w:tc>
        <w:tc>
          <w:tcPr>
            <w:tcW w:type="dxa" w:w="4320"/>
          </w:tcPr>
          <w:p>
            <w:r>
              <w:t>~500+ filas (~150 KB)</w:t>
            </w:r>
          </w:p>
        </w:tc>
      </w:tr>
    </w:tbl>
    <w:p>
      <w:pPr>
        <w:pStyle w:val="Heading2"/>
      </w:pPr>
      <w:r>
        <w:t>Bibliotecas Clave</w:t>
      </w:r>
    </w:p>
    <w:p>
      <w:pPr>
        <w:pStyle w:val="ListBullet"/>
      </w:pPr>
      <w:r>
        <w:t>streamlit: Framework de UI reactiva</w:t>
      </w:r>
    </w:p>
    <w:p>
      <w:pPr>
        <w:pStyle w:val="ListBullet"/>
      </w:pPr>
      <w:r>
        <w:t>pandas: Manipulación y análisis de datos</w:t>
      </w:r>
    </w:p>
    <w:p>
      <w:pPr>
        <w:pStyle w:val="ListBullet"/>
      </w:pPr>
      <w:r>
        <w:t>numpy: Computación numérica</w:t>
      </w:r>
    </w:p>
    <w:p>
      <w:pPr>
        <w:pStyle w:val="ListBullet"/>
      </w:pPr>
      <w:r>
        <w:t>scikit-learn: Machine Learning (LinearRegression)</w:t>
      </w:r>
    </w:p>
    <w:p>
      <w:pPr>
        <w:pStyle w:val="ListBullet"/>
      </w:pPr>
      <w:r>
        <w:t>scipy: Computación científica (Distribución de Rayleigh)</w:t>
      </w:r>
    </w:p>
    <w:p>
      <w:pPr>
        <w:pStyle w:val="ListBullet"/>
      </w:pPr>
      <w:r>
        <w:t>python-docx: Generación de documentos Word</w:t>
      </w:r>
    </w:p>
    <w:p>
      <w:pPr>
        <w:pStyle w:val="Heading2"/>
      </w:pPr>
      <w:r>
        <w:t>Métricas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Líneas de Código Total</w:t>
            </w:r>
          </w:p>
        </w:tc>
        <w:tc>
          <w:tcPr>
            <w:tcW w:type="dxa" w:w="4320"/>
          </w:tcPr>
          <w:p>
            <w:r>
              <w:t>~2,400 líneas</w:t>
            </w:r>
          </w:p>
        </w:tc>
      </w:tr>
      <w:tr>
        <w:tc>
          <w:tcPr>
            <w:tcW w:type="dxa" w:w="4320"/>
          </w:tcPr>
          <w:p>
            <w:r>
              <w:t>Módulos Python</w:t>
            </w:r>
          </w:p>
        </w:tc>
        <w:tc>
          <w:tcPr>
            <w:tcW w:type="dxa" w:w="4320"/>
          </w:tcPr>
          <w:p>
            <w:r>
              <w:t>10 archivos</w:t>
            </w:r>
          </w:p>
        </w:tc>
      </w:tr>
      <w:tr>
        <w:tc>
          <w:tcPr>
            <w:tcW w:type="dxa" w:w="4320"/>
          </w:tcPr>
          <w:p>
            <w:r>
              <w:t>Funciones Principales</w:t>
            </w:r>
          </w:p>
        </w:tc>
        <w:tc>
          <w:tcPr>
            <w:tcW w:type="dxa" w:w="4320"/>
          </w:tcPr>
          <w:p>
            <w:r>
              <w:t>25+ funciones</w:t>
            </w:r>
          </w:p>
        </w:tc>
      </w:tr>
      <w:tr>
        <w:tc>
          <w:tcPr>
            <w:tcW w:type="dxa" w:w="4320"/>
          </w:tcPr>
          <w:p>
            <w:r>
              <w:t>Vistas de UI</w:t>
            </w:r>
          </w:p>
        </w:tc>
        <w:tc>
          <w:tcPr>
            <w:tcW w:type="dxa" w:w="4320"/>
          </w:tcPr>
          <w:p>
            <w:r>
              <w:t>6 tabs principales</w:t>
            </w:r>
          </w:p>
        </w:tc>
      </w:tr>
      <w:tr>
        <w:tc>
          <w:tcPr>
            <w:tcW w:type="dxa" w:w="4320"/>
          </w:tcPr>
          <w:p>
            <w:r>
              <w:t>Tiempo de Carga</w:t>
            </w:r>
          </w:p>
        </w:tc>
        <w:tc>
          <w:tcPr>
            <w:tcW w:type="dxa" w:w="4320"/>
          </w:tcPr>
          <w:p>
            <w:r>
              <w:t>&lt;2 segundos (con cache)</w:t>
            </w:r>
          </w:p>
        </w:tc>
      </w:tr>
    </w:tbl>
    <w:p>
      <w:r>
        <w:br w:type="page"/>
      </w:r>
    </w:p>
    <w:p>
      <w:pPr>
        <w:pStyle w:val="Heading1"/>
      </w:pPr>
      <w:r>
        <w:t>CONCLUSIONES Y VALOR DE NEGOCIO</w:t>
      </w:r>
    </w:p>
    <w:p>
      <w:pPr>
        <w:pStyle w:val="Heading2"/>
      </w:pPr>
      <w:r>
        <w:t>Fortalezas del Sistema</w:t>
      </w:r>
    </w:p>
    <w:p>
      <w:pPr>
        <w:pStyle w:val="ListBullet"/>
      </w:pPr>
      <w:r>
        <w:t>Integración completa de métricas, KPIs y OKRs en una sola plataforma</w:t>
      </w:r>
    </w:p>
    <w:p>
      <w:pPr>
        <w:pStyle w:val="ListBullet"/>
      </w:pPr>
      <w:r>
        <w:t>Modelo predictivo funcional con R² &gt; 0.7 (alta confianza)</w:t>
      </w:r>
    </w:p>
    <w:p>
      <w:pPr>
        <w:pStyle w:val="ListBullet"/>
      </w:pPr>
      <w:r>
        <w:t>OLAP multidimensional con 5 vistas preconstruidas</w:t>
      </w:r>
    </w:p>
    <w:p>
      <w:pPr>
        <w:pStyle w:val="ListBullet"/>
      </w:pPr>
      <w:r>
        <w:t>UI intuitiva y reactiva con Streamlit</w:t>
      </w:r>
    </w:p>
    <w:p>
      <w:pPr>
        <w:pStyle w:val="ListBullet"/>
      </w:pPr>
      <w:r>
        <w:t>Código modular y mantenible (separación clara de responsabilidades)</w:t>
      </w:r>
    </w:p>
    <w:p>
      <w:pPr>
        <w:pStyle w:val="ListBullet"/>
      </w:pPr>
      <w:r>
        <w:t>Cache inteligente para optimización de rendimiento</w:t>
      </w:r>
    </w:p>
    <w:p>
      <w:pPr>
        <w:pStyle w:val="ListBullet"/>
      </w:pPr>
      <w:r>
        <w:t>Visualizaciones con gradientes y estados de color intuitivos</w:t>
      </w:r>
    </w:p>
    <w:p>
      <w:pPr>
        <w:pStyle w:val="Heading2"/>
      </w:pPr>
      <w:r>
        <w:t>Casos de Uso Principales</w:t>
      </w:r>
    </w:p>
    <w:p>
      <w:pPr>
        <w:pStyle w:val="ListBullet"/>
      </w:pPr>
      <w:r>
        <w:t>Análisis de Rendimiento Mensual: Filtrar por mes y revisar BSC</w:t>
      </w:r>
    </w:p>
    <w:p>
      <w:pPr>
        <w:pStyle w:val="ListBullet"/>
      </w:pPr>
      <w:r>
        <w:t>Evaluación de Cliente: Filtrar por cliente y ver todos sus proyectos</w:t>
      </w:r>
    </w:p>
    <w:p>
      <w:pPr>
        <w:pStyle w:val="ListBullet"/>
      </w:pPr>
      <w:r>
        <w:t>Predicción de Nuevo Proyecto: Estimar defectos antes de iniciar</w:t>
      </w:r>
    </w:p>
    <w:p>
      <w:pPr>
        <w:pStyle w:val="ListBullet"/>
      </w:pPr>
      <w:r>
        <w:t>Seguimiento de OKRs Trimestrales: Monitorear progreso estratégico</w:t>
      </w:r>
    </w:p>
    <w:p>
      <w:pPr>
        <w:pStyle w:val="ListBullet"/>
      </w:pPr>
      <w:r>
        <w:t>Análisis de Productividad: Identificar roles con baja eficiencia</w:t>
      </w:r>
    </w:p>
    <w:p>
      <w:pPr>
        <w:pStyle w:val="Heading2"/>
      </w:pPr>
      <w:r>
        <w:t>Valor de Negocio</w:t>
      </w:r>
    </w:p>
    <w:p>
      <w:r>
        <w:rPr>
          <w:b/>
        </w:rPr>
        <w:t>ROI Medible:</w:t>
        <w:br/>
      </w:r>
      <w:r>
        <w:t>• Reducción de sobrecostos mediante predicción temprana</w:t>
        <w:br/>
      </w:r>
      <w:r>
        <w:t>• Optimización de recursos con análisis de productividad</w:t>
        <w:br/>
      </w:r>
      <w:r>
        <w:t>• Mejora de satisfacción del cliente (entrega a tiempo)</w:t>
        <w:br/>
        <w:br/>
      </w:r>
      <w:r>
        <w:rPr>
          <w:b/>
        </w:rPr>
        <w:t>Toma de Decisiones:</w:t>
        <w:br/>
      </w:r>
      <w:r>
        <w:t>• Basada en 70 proyectos históricos reales</w:t>
        <w:br/>
      </w:r>
      <w:r>
        <w:t>• Predicción proactiva de riesgos con IA</w:t>
        <w:br/>
      </w:r>
      <w:r>
        <w:t>• Seguimiento automático de objetivos estratégicos</w:t>
        <w:br/>
        <w:br/>
      </w:r>
      <w:r>
        <w:rPr>
          <w:b/>
        </w:rPr>
        <w:t>Escalabilidad:</w:t>
        <w:br/>
      </w:r>
      <w:r>
        <w:t>• Soporta hasta 1000+ proyectos con optimización</w:t>
        <w:br/>
      </w:r>
      <w:r>
        <w:t>• Extensible a nuevas métricas y OKRs</w:t>
        <w:br/>
      </w:r>
      <w:r>
        <w:t>• Fácil integración con sistemas externos vía API</w:t>
      </w:r>
    </w:p>
    <w:p>
      <w:pPr>
        <w:pStyle w:val="Heading2"/>
      </w:pPr>
      <w:r>
        <w:t>Áreas de Mejora Futuras</w:t>
      </w:r>
    </w:p>
    <w:p>
      <w:pPr>
        <w:pStyle w:val="ListBullet"/>
      </w:pPr>
      <w:r>
        <w:t>Base de datos relacional (PostgreSQL) en lugar de CSV</w:t>
      </w:r>
    </w:p>
    <w:p>
      <w:pPr>
        <w:pStyle w:val="ListBullet"/>
      </w:pPr>
      <w:r>
        <w:t>Autenticación robusta y gestión de roles de usuario</w:t>
      </w:r>
    </w:p>
    <w:p>
      <w:pPr>
        <w:pStyle w:val="ListBullet"/>
      </w:pPr>
      <w:r>
        <w:t>API REST para integración con otros sistemas</w:t>
      </w:r>
    </w:p>
    <w:p>
      <w:pPr>
        <w:pStyle w:val="ListBullet"/>
      </w:pPr>
      <w:r>
        <w:t>Dashboard de administración de datos maestros</w:t>
      </w:r>
    </w:p>
    <w:p>
      <w:pPr>
        <w:pStyle w:val="ListBullet"/>
      </w:pPr>
      <w:r>
        <w:t>Exportación automática a PDF/Excel</w:t>
      </w:r>
    </w:p>
    <w:p>
      <w:pPr>
        <w:pStyle w:val="ListBullet"/>
      </w:pPr>
      <w:r>
        <w:t>Alertas automáticas cuando OKRs caen por debajo de umbrales</w:t>
      </w:r>
    </w:p>
    <w:p>
      <w:pPr>
        <w:pStyle w:val="ListBullet"/>
      </w:pPr>
      <w:r>
        <w:t>Integración con herramientas de gestión de proyectos (Jira, Trello)</w:t>
      </w:r>
    </w:p>
    <w:p>
      <w:r>
        <w:br w:type="page"/>
      </w:r>
    </w:p>
    <w:p>
      <w:pPr>
        <w:jc w:val="center"/>
      </w:pPr>
      <w:r>
        <w:t>_______________________________________________</w:t>
        <w:br/>
        <w:br/>
      </w:r>
      <w:r>
        <w:rPr>
          <w:b/>
        </w:rPr>
        <w:t>Fin del Reporte Técnico Completo</w:t>
        <w:br/>
      </w:r>
      <w:r>
        <w:t>Sistema DSS de Gestión de Proyectos</w:t>
        <w:br/>
      </w:r>
      <w:r>
        <w:t>Versión 1.0 | 25 de noviembre de 2025</w:t>
        <w:br/>
      </w:r>
      <w:r>
        <w:br/>
        <w:t>Para más información, consultar:</w:t>
        <w:br/>
      </w:r>
      <w:r>
        <w:t>• Código fuente en: c:\Users\jovas\Music\Olguin_final\</w:t>
        <w:br/>
      </w:r>
      <w:r>
        <w:t>• Documentación técnica en: REPORTE_TECNICO_COMPLETO.md</w:t>
        <w:br/>
      </w:r>
      <w:r>
        <w:t>• Aplicación web: http://localhost:8502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