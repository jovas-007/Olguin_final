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99"/>
          <w:sz w:val="48"/>
        </w:rPr>
        <w:t>REPORTE COMPLETO DE MÉTRICAS, KPIs, OKRs Y CUBO OLAP</w:t>
      </w:r>
    </w:p>
    <w:p>
      <w:pPr>
        <w:pStyle w:val="Heading2"/>
      </w:pPr>
      <w:r>
        <w:rPr>
          <w:color w:val="0066CC"/>
          <w:sz w:val="36"/>
        </w:rPr>
        <w:t>DSS – Dashboard de Desempeño de Proyectos de Software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📊 RESUMEN EJECUTIVO</w:t>
      </w:r>
    </w:p>
    <w:p>
      <w:r>
        <w:t xml:space="preserve">Este sistema de soporte a decisiones (DSS) implementa un </w:t>
      </w:r>
      <w:r>
        <w:rPr>
          <w:b/>
        </w:rPr>
        <w:t>Balanced Scorecard</w:t>
      </w:r>
      <w:r>
        <w:t xml:space="preserve"> con arquitectura </w:t>
      </w:r>
      <w:r>
        <w:rPr>
          <w:b/>
        </w:rPr>
        <w:t>OLAP</w:t>
      </w:r>
      <w:r>
        <w:t xml:space="preserve"> para análisis multidimensional de proyectos de software. Incluye:</w:t>
      </w:r>
    </w:p>
    <w:p>
      <w:pPr>
        <w:pStyle w:val="ListBullet"/>
      </w:pPr>
      <w:r>
        <w:t>**11 KPIs estratégicos** con targets definidos</w:t>
      </w:r>
    </w:p>
    <w:p>
      <w:pPr>
        <w:pStyle w:val="ListBullet"/>
      </w:pPr>
      <w:r>
        <w:t>**8 métricas calculadas dinámicamente** desde el data warehouse</w:t>
      </w:r>
    </w:p>
    <w:p>
      <w:pPr>
        <w:pStyle w:val="ListBullet"/>
      </w:pPr>
      <w:r>
        <w:t>**Cubo OLAP** con modelo estrella (2 tablas de hechos, 7 dimensiones)</w:t>
      </w:r>
    </w:p>
    <w:p>
      <w:pPr>
        <w:pStyle w:val="ListBullet"/>
      </w:pPr>
      <w:r>
        <w:t>**5 perspectivas de análisis** (Financiera, Cliente, Procesos, Aprendizaje, Predicción)</w:t>
      </w:r>
    </w:p>
    <w:p>
      <w:pPr>
        <w:pStyle w:val="ListBullet"/>
      </w:pPr>
      <w:r>
        <w:t>**Sistema de predicción** basado en distribución de Rayleigh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🎯 1. KPIs ESTRATÉGICOS (Key Performance Indicators)</w:t>
      </w:r>
    </w:p>
    <w:p>
      <w:pPr>
        <w:pStyle w:val="Heading3"/>
      </w:pPr>
      <w:r>
        <w:rPr>
          <w:color w:val="336699"/>
          <w:sz w:val="28"/>
        </w:rPr>
        <w:t>1.1 Perspectiva Financiera</w:t>
      </w:r>
    </w:p>
    <w:p>
      <w:pPr>
        <w:pStyle w:val="Heading4"/>
      </w:pPr>
      <w:r>
        <w:rPr>
          <w:sz w:val="24"/>
        </w:rPr>
        <w:t>KPI 1: Cumplimiento de Presupuesto</w:t>
      </w:r>
    </w:p>
    <w:p>
      <w:pPr>
        <w:pStyle w:val="ListBullet"/>
      </w:pPr>
      <w:r>
        <w:t>**Definición**: Proporción del presupuesto ejecutado correctamente</w:t>
      </w:r>
    </w:p>
    <w:p>
      <w:pPr>
        <w:pStyle w:val="ListBullet"/>
      </w:pPr>
      <w:r>
        <w:t>**Fórmula**: `1 - ((CosteReal - Presupuesto) / Presupuesto)`</w:t>
      </w:r>
    </w:p>
    <w:p>
      <w:pPr>
        <w:pStyle w:val="ListBullet"/>
      </w:pPr>
      <w:r>
        <w:t>**Target**: **≥ 90%** (0.9)</w:t>
      </w:r>
    </w:p>
    <w:p>
      <w:pPr>
        <w:pStyle w:val="ListBullet"/>
      </w:pPr>
      <w:r>
        <w:t>**Fuente**: `hechos_proyectos.Presupuesto`, `hechos_proyectos.CosteReal`</w:t>
      </w:r>
    </w:p>
    <w:p>
      <w:pPr>
        <w:pStyle w:val="ListBullet"/>
      </w:pPr>
      <w:r>
        <w:t>**Perspectiva BSC**: Financiera</w:t>
      </w:r>
    </w:p>
    <w:p>
      <w:pPr>
        <w:pStyle w:val="ListBullet"/>
      </w:pPr>
      <w:r>
        <w:t>**OKR Relacionado**: Optimizar eficiencia financiera al 90%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&gt; 90%: Excelente control financiero</w:t>
      </w:r>
    </w:p>
    <w:p>
      <w:pPr>
        <w:pStyle w:val="ListBullet"/>
      </w:pPr>
      <w:r>
        <w:t>⚠️ 80-90%: Control aceptable, requiere monitoreo</w:t>
      </w:r>
    </w:p>
    <w:p>
      <w:pPr>
        <w:pStyle w:val="ListBullet"/>
      </w:pPr>
      <w:r>
        <w:t>❌ &lt; 80%: Riesgo financiero crítico</w:t>
      </w:r>
    </w:p>
    <w:p>
      <w:pPr>
        <w:pStyle w:val="Heading4"/>
      </w:pPr>
      <w:r>
        <w:rPr>
          <w:sz w:val="24"/>
        </w:rPr>
        <w:t>KPI 2: Desviación Presupuestal Promedio</w:t>
      </w:r>
    </w:p>
    <w:p>
      <w:pPr>
        <w:pStyle w:val="ListBullet"/>
      </w:pPr>
      <w:r>
        <w:t>**Definición**: Diferencia promedio entre costo real y presupuesto planificado</w:t>
      </w:r>
    </w:p>
    <w:p>
      <w:pPr>
        <w:pStyle w:val="ListBullet"/>
      </w:pPr>
      <w:r>
        <w:t>**Fórmula**: `MEAN(DesviacionPresupuestal)`</w:t>
      </w:r>
    </w:p>
    <w:p>
      <w:pPr>
        <w:pStyle w:val="ListBullet"/>
      </w:pPr>
      <w:r>
        <w:t>**Target**: **≤ 5%** (0.05)</w:t>
      </w:r>
    </w:p>
    <w:p>
      <w:pPr>
        <w:pStyle w:val="ListBullet"/>
      </w:pPr>
      <w:r>
        <w:t>**Fuente**: `hechos_proyectos.DesviacionPresupuestal`</w:t>
      </w:r>
    </w:p>
    <w:p>
      <w:pPr>
        <w:pStyle w:val="ListBullet"/>
      </w:pPr>
      <w:r>
        <w:t>**Perspectiva BSC**: Financiera</w:t>
      </w:r>
    </w:p>
    <w:p>
      <w:pPr>
        <w:pStyle w:val="ListBullet"/>
      </w:pPr>
      <w:r>
        <w:t>**OKR Relacionado**: Reducir desviaciones presupuestales bajo 5%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5%: Control de costos óptimo</w:t>
      </w:r>
    </w:p>
    <w:p>
      <w:pPr>
        <w:pStyle w:val="ListBullet"/>
      </w:pPr>
      <w:r>
        <w:t>⚠️ 5-10%: Requiere análisis de causas</w:t>
      </w:r>
    </w:p>
    <w:p>
      <w:pPr>
        <w:pStyle w:val="ListBullet"/>
      </w:pPr>
      <w:r>
        <w:t>❌ &gt; 10%: Planificación financiera deficiente</w:t>
      </w:r>
    </w:p>
    <w:p>
      <w:pPr>
        <w:pStyle w:val="Heading4"/>
      </w:pPr>
      <w:r>
        <w:rPr>
          <w:sz w:val="24"/>
        </w:rPr>
        <w:t>KPI 3: Penalizaciones sobre Presupuesto</w:t>
      </w:r>
    </w:p>
    <w:p>
      <w:pPr>
        <w:pStyle w:val="ListBullet"/>
      </w:pPr>
      <w:r>
        <w:t>**Definición**: Proporción del presupuesto perdido en penalizaciones contractuales</w:t>
      </w:r>
    </w:p>
    <w:p>
      <w:pPr>
        <w:pStyle w:val="ListBullet"/>
      </w:pPr>
      <w:r>
        <w:t>**Fórmula**: `MEAN(PenalizacionesMonto / Presupuesto)`</w:t>
      </w:r>
    </w:p>
    <w:p>
      <w:pPr>
        <w:pStyle w:val="ListBullet"/>
      </w:pPr>
      <w:r>
        <w:t>**Target**: **≤ 2%** (0.02)</w:t>
      </w:r>
    </w:p>
    <w:p>
      <w:pPr>
        <w:pStyle w:val="ListBullet"/>
      </w:pPr>
      <w:r>
        <w:t>**Fuente**: `hechos_proyectos.PenalizacionesMonto`, `hechos_proyectos.Presupuesto`</w:t>
      </w:r>
    </w:p>
    <w:p>
      <w:pPr>
        <w:pStyle w:val="ListBullet"/>
      </w:pPr>
      <w:r>
        <w:t>**Perspectiva BSC**: Financiera</w:t>
      </w:r>
    </w:p>
    <w:p>
      <w:pPr>
        <w:pStyle w:val="ListBullet"/>
      </w:pPr>
      <w:r>
        <w:t>**OKR Relacionado**: Minimizar riesgo contractual a menos del 2%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2%: Cumplimiento contractual excelente</w:t>
      </w:r>
    </w:p>
    <w:p>
      <w:pPr>
        <w:pStyle w:val="ListBullet"/>
      </w:pPr>
      <w:r>
        <w:t>⚠️ 2-5%: Revisar SLAs y compromisos</w:t>
      </w:r>
    </w:p>
    <w:p>
      <w:pPr>
        <w:pStyle w:val="ListBullet"/>
      </w:pPr>
      <w:r>
        <w:t>❌ &gt; 5%: Riesgo de pérdida de clientes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1.2 Perspectiva del Cliente</w:t>
      </w:r>
    </w:p>
    <w:p>
      <w:pPr>
        <w:pStyle w:val="Heading4"/>
      </w:pPr>
      <w:r>
        <w:rPr>
          <w:sz w:val="24"/>
        </w:rPr>
        <w:t>KPI 4: Proyectos Entregados a Tiempo</w:t>
      </w:r>
    </w:p>
    <w:p>
      <w:pPr>
        <w:pStyle w:val="ListBullet"/>
      </w:pPr>
      <w:r>
        <w:t>**Definición**: Proporción de proyectos finalizados sin retraso</w:t>
      </w:r>
    </w:p>
    <w:p>
      <w:pPr>
        <w:pStyle w:val="ListBullet"/>
      </w:pPr>
      <w:r>
        <w:t>**Fórmula**: `COUNT(RetrasoFinalDias &lt;= 0) / COUNT(Proyectos)`</w:t>
      </w:r>
    </w:p>
    <w:p>
      <w:pPr>
        <w:pStyle w:val="ListBullet"/>
      </w:pPr>
      <w:r>
        <w:t>**Target**: **≥ 85%** (0.85)</w:t>
      </w:r>
    </w:p>
    <w:p>
      <w:pPr>
        <w:pStyle w:val="ListBullet"/>
      </w:pPr>
      <w:r>
        <w:t>**Fuente**: `hechos_proyectos.RetrasoFinalDias`</w:t>
      </w:r>
    </w:p>
    <w:p>
      <w:pPr>
        <w:pStyle w:val="ListBullet"/>
      </w:pPr>
      <w:r>
        <w:t>**Perspectiva BSC**: Cliente</w:t>
      </w:r>
    </w:p>
    <w:p>
      <w:pPr>
        <w:pStyle w:val="ListBullet"/>
      </w:pPr>
      <w:r>
        <w:t>**OKR Relacionado**: Alcanzar 85% de entregas puntuales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&gt; 85%: Alta confiabilidad</w:t>
      </w:r>
    </w:p>
    <w:p>
      <w:pPr>
        <w:pStyle w:val="ListBullet"/>
      </w:pPr>
      <w:r>
        <w:t>⚠️ 70-85%: Requiere mejora en planificación</w:t>
      </w:r>
    </w:p>
    <w:p>
      <w:pPr>
        <w:pStyle w:val="ListBullet"/>
      </w:pPr>
      <w:r>
        <w:t>❌ &lt; 70%: Pérdida de confianza del cliente</w:t>
      </w:r>
    </w:p>
    <w:p>
      <w:pPr>
        <w:pStyle w:val="Heading4"/>
      </w:pPr>
      <w:r>
        <w:rPr>
          <w:sz w:val="24"/>
        </w:rPr>
        <w:t>KPI 5: Proyectos Cancelados</w:t>
      </w:r>
    </w:p>
    <w:p>
      <w:pPr>
        <w:pStyle w:val="ListBullet"/>
      </w:pPr>
      <w:r>
        <w:t>**Definición**: Proporción de proyectos cancelados antes de finalizar</w:t>
      </w:r>
    </w:p>
    <w:p>
      <w:pPr>
        <w:pStyle w:val="ListBullet"/>
      </w:pPr>
      <w:r>
        <w:t>**Fórmula**: `COUNT(Cancelado = 1) / COUNT(Proyectos)`</w:t>
      </w:r>
    </w:p>
    <w:p>
      <w:pPr>
        <w:pStyle w:val="ListBullet"/>
      </w:pPr>
      <w:r>
        <w:t>**Target**: **≤ 5%** (0.05)</w:t>
      </w:r>
    </w:p>
    <w:p>
      <w:pPr>
        <w:pStyle w:val="ListBullet"/>
      </w:pPr>
      <w:r>
        <w:t>**Fuente**: `dim_proyectos.Cancelado`</w:t>
      </w:r>
    </w:p>
    <w:p>
      <w:pPr>
        <w:pStyle w:val="ListBullet"/>
      </w:pPr>
      <w:r>
        <w:t>**Perspectiva BSC**: Cliente</w:t>
      </w:r>
    </w:p>
    <w:p>
      <w:pPr>
        <w:pStyle w:val="ListBullet"/>
      </w:pPr>
      <w:r>
        <w:t>**OKR Relacionado**: Mantener tasa de cancelación bajo 5%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5%: Gestión de riesgos efectiva</w:t>
      </w:r>
    </w:p>
    <w:p>
      <w:pPr>
        <w:pStyle w:val="ListBullet"/>
      </w:pPr>
      <w:r>
        <w:t>⚠️ 5-10%: Revisar proceso de viabilidad</w:t>
      </w:r>
    </w:p>
    <w:p>
      <w:pPr>
        <w:pStyle w:val="ListBullet"/>
      </w:pPr>
      <w:r>
        <w:t>❌ &gt; 10%: Problemas en selección de proyectos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1.3 Perspectiva de Procesos Internos</w:t>
      </w:r>
    </w:p>
    <w:p>
      <w:pPr>
        <w:pStyle w:val="Heading4"/>
      </w:pPr>
      <w:r>
        <w:rPr>
          <w:sz w:val="24"/>
        </w:rPr>
        <w:t>KPI 6: Porcentaje de Tareas Retrasadas</w:t>
      </w:r>
    </w:p>
    <w:p>
      <w:pPr>
        <w:pStyle w:val="ListBullet"/>
      </w:pPr>
      <w:r>
        <w:t>**Definición**: Proporción de tareas individuales no completadas a tiempo</w:t>
      </w:r>
    </w:p>
    <w:p>
      <w:pPr>
        <w:pStyle w:val="ListBullet"/>
      </w:pPr>
      <w:r>
        <w:t>**Fórmula**: `MEAN(PorcentajeTareasRetrasadas)`</w:t>
      </w:r>
    </w:p>
    <w:p>
      <w:pPr>
        <w:pStyle w:val="ListBullet"/>
      </w:pPr>
      <w:r>
        <w:t>**Target**: **≤ 10%** (0.1)</w:t>
      </w:r>
    </w:p>
    <w:p>
      <w:pPr>
        <w:pStyle w:val="ListBullet"/>
      </w:pPr>
      <w:r>
        <w:t>**Fuente**: `hechos_proyectos.PorcentajeTareasRetrasadas`</w:t>
      </w:r>
    </w:p>
    <w:p>
      <w:pPr>
        <w:pStyle w:val="ListBullet"/>
      </w:pPr>
      <w:r>
        <w:t>**Perspectiva BSC**: Procesos Internos</w:t>
      </w:r>
    </w:p>
    <w:p>
      <w:pPr>
        <w:pStyle w:val="ListBullet"/>
      </w:pPr>
      <w:r>
        <w:t>**OKR Relacionado**: Reducir tareas retrasadas a menos del 10%</w:t>
      </w:r>
    </w:p>
    <w:p>
      <w:pPr>
        <w:pStyle w:val="ListBullet"/>
      </w:pPr>
      <w:r>
        <w:t>**Cálculo detallado**: Ver Métrica Calculada #4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10%: Operación ágil</w:t>
      </w:r>
    </w:p>
    <w:p>
      <w:pPr>
        <w:pStyle w:val="ListBullet"/>
      </w:pPr>
      <w:r>
        <w:t>⚠️ 10-20%: Revisar carga de trabajo</w:t>
      </w:r>
    </w:p>
    <w:p>
      <w:pPr>
        <w:pStyle w:val="ListBullet"/>
      </w:pPr>
      <w:r>
        <w:t>❌ &gt; 20%: Problemas de capacidad</w:t>
      </w:r>
    </w:p>
    <w:p>
      <w:pPr>
        <w:pStyle w:val="Heading4"/>
      </w:pPr>
      <w:r>
        <w:rPr>
          <w:sz w:val="24"/>
        </w:rPr>
        <w:t>KPI 7: Porcentaje de Hitos Retrasados</w:t>
      </w:r>
    </w:p>
    <w:p>
      <w:pPr>
        <w:pStyle w:val="ListBullet"/>
      </w:pPr>
      <w:r>
        <w:t>**Definición**: Proporción de hitos no alcanzados en fecha planificada</w:t>
      </w:r>
    </w:p>
    <w:p>
      <w:pPr>
        <w:pStyle w:val="ListBullet"/>
      </w:pPr>
      <w:r>
        <w:t>**Fórmula**: `MEAN(PorcentajeHitosRetrasados)`</w:t>
      </w:r>
    </w:p>
    <w:p>
      <w:pPr>
        <w:pStyle w:val="ListBullet"/>
      </w:pPr>
      <w:r>
        <w:t>**Target**: **≤ 10%** (0.1)</w:t>
      </w:r>
    </w:p>
    <w:p>
      <w:pPr>
        <w:pStyle w:val="ListBullet"/>
      </w:pPr>
      <w:r>
        <w:t>**Fuente**: `hechos_proyectos.PorcentajeHitosRetrasados`</w:t>
      </w:r>
    </w:p>
    <w:p>
      <w:pPr>
        <w:pStyle w:val="ListBullet"/>
      </w:pPr>
      <w:r>
        <w:t>**Perspectiva BSC**: Procesos Internos</w:t>
      </w:r>
    </w:p>
    <w:p>
      <w:pPr>
        <w:pStyle w:val="ListBullet"/>
      </w:pPr>
      <w:r>
        <w:t>**OKR Relacionado**: Lograr 90% de hitos a tiempo</w:t>
      </w:r>
    </w:p>
    <w:p>
      <w:pPr>
        <w:pStyle w:val="ListBullet"/>
      </w:pPr>
      <w:r>
        <w:t>**Cálculo detallado**: Ver Métrica Calculada #5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10%: Disciplina de entrega alta</w:t>
      </w:r>
    </w:p>
    <w:p>
      <w:pPr>
        <w:pStyle w:val="ListBullet"/>
      </w:pPr>
      <w:r>
        <w:t>⚠️ 10-20%: Necesita refuerzo de seguimiento</w:t>
      </w:r>
    </w:p>
    <w:p>
      <w:pPr>
        <w:pStyle w:val="ListBullet"/>
      </w:pPr>
      <w:r>
        <w:t>❌ &gt; 20%: Planificación deficiente</w:t>
      </w:r>
    </w:p>
    <w:p>
      <w:pPr>
        <w:pStyle w:val="Heading4"/>
      </w:pPr>
      <w:r>
        <w:rPr>
          <w:sz w:val="24"/>
        </w:rPr>
        <w:t>KPI 8: Tasa de Errores Encontrados</w:t>
      </w:r>
    </w:p>
    <w:p>
      <w:pPr>
        <w:pStyle w:val="ListBullet"/>
      </w:pPr>
      <w:r>
        <w:t>**Definición**: Proporción de defectos encontrados respecto al volumen de código</w:t>
      </w:r>
    </w:p>
    <w:p>
      <w:pPr>
        <w:pStyle w:val="ListBullet"/>
      </w:pPr>
      <w:r>
        <w:t>**Fórmula**: `MEAN(TasaDeErroresEncontrados)`</w:t>
      </w:r>
    </w:p>
    <w:p>
      <w:pPr>
        <w:pStyle w:val="ListBullet"/>
      </w:pPr>
      <w:r>
        <w:t>**Target**: **≤ 5%** (0.05)</w:t>
      </w:r>
    </w:p>
    <w:p>
      <w:pPr>
        <w:pStyle w:val="ListBullet"/>
      </w:pPr>
      <w:r>
        <w:t>**Fuente**: `hechos_proyectos.TasaDeErroresEncontrados`</w:t>
      </w:r>
    </w:p>
    <w:p>
      <w:pPr>
        <w:pStyle w:val="ListBullet"/>
      </w:pPr>
      <w:r>
        <w:t>**Perspectiva BSC**: Procesos Internos</w:t>
      </w:r>
    </w:p>
    <w:p>
      <w:pPr>
        <w:pStyle w:val="ListBullet"/>
      </w:pPr>
      <w:r>
        <w:t>**OKR Relacionado**: Mantener tasa de defectos bajo 5%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&lt; 5%: Alta calidad de código</w:t>
      </w:r>
    </w:p>
    <w:p>
      <w:pPr>
        <w:pStyle w:val="ListBullet"/>
      </w:pPr>
      <w:r>
        <w:t>⚠️ 5-10%: Reforzar code reviews</w:t>
      </w:r>
    </w:p>
    <w:p>
      <w:pPr>
        <w:pStyle w:val="ListBullet"/>
      </w:pPr>
      <w:r>
        <w:t>❌ &gt; 10%: Problemas críticos de calidad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1.4 Perspectiva de Aprendizaje e Innovación</w:t>
      </w:r>
    </w:p>
    <w:p>
      <w:pPr>
        <w:pStyle w:val="Heading4"/>
      </w:pPr>
      <w:r>
        <w:rPr>
          <w:sz w:val="24"/>
        </w:rPr>
        <w:t>KPI 9: Productividad Promedio</w:t>
      </w:r>
    </w:p>
    <w:p>
      <w:pPr>
        <w:pStyle w:val="ListBullet"/>
      </w:pPr>
      <w:r>
        <w:t>**Definición**: Eficiencia general del equipo de desarrollo</w:t>
      </w:r>
    </w:p>
    <w:p>
      <w:pPr>
        <w:pStyle w:val="ListBullet"/>
      </w:pPr>
      <w:r>
        <w:t>**Fórmula**: `MEAN(ProductividadPromedio)`</w:t>
      </w:r>
    </w:p>
    <w:p>
      <w:pPr>
        <w:pStyle w:val="ListBullet"/>
      </w:pPr>
      <w:r>
        <w:t>**Target**: **≥ 75%** (0.75)</w:t>
      </w:r>
    </w:p>
    <w:p>
      <w:pPr>
        <w:pStyle w:val="ListBullet"/>
      </w:pPr>
      <w:r>
        <w:t>**Fuente**: `hechos_proyectos.ProductividadPromedio`</w:t>
      </w:r>
    </w:p>
    <w:p>
      <w:pPr>
        <w:pStyle w:val="ListBullet"/>
      </w:pPr>
      <w:r>
        <w:t>**Perspectiva BSC**: Aprendizaje e Innovación</w:t>
      </w:r>
    </w:p>
    <w:p>
      <w:pPr>
        <w:pStyle w:val="ListBullet"/>
      </w:pPr>
      <w:r>
        <w:t>**OKR Relacionado**: Alcanzar 75% de productividad óptima</w:t>
      </w:r>
    </w:p>
    <w:p>
      <w:pPr>
        <w:pStyle w:val="ListBullet"/>
      </w:pPr>
      <w:r>
        <w:t>**Cálculo detallado**: Ver Métrica Calculada #3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&gt; 75%: Equipo altamente eficiente</w:t>
      </w:r>
    </w:p>
    <w:p>
      <w:pPr>
        <w:pStyle w:val="ListBullet"/>
      </w:pPr>
      <w:r>
        <w:t>⚠️ 60-75%: Oportunidades de mejora</w:t>
      </w:r>
    </w:p>
    <w:p>
      <w:pPr>
        <w:pStyle w:val="ListBullet"/>
      </w:pPr>
      <w:r>
        <w:t>❌ &lt; 60%: Requiere capacitación o reorganización</w:t>
      </w:r>
    </w:p>
    <w:p>
      <w:pPr>
        <w:pStyle w:val="Heading4"/>
      </w:pPr>
      <w:r>
        <w:rPr>
          <w:sz w:val="24"/>
        </w:rPr>
        <w:t>KPI 10: Tasa de Éxito en Pruebas</w:t>
      </w:r>
    </w:p>
    <w:p>
      <w:pPr>
        <w:pStyle w:val="ListBullet"/>
      </w:pPr>
      <w:r>
        <w:t>**Definición**: Proporción de pruebas exitosas del total ejecutado</w:t>
      </w:r>
    </w:p>
    <w:p>
      <w:pPr>
        <w:pStyle w:val="ListBullet"/>
      </w:pPr>
      <w:r>
        <w:t>**Fórmula**: `MEAN(TasaDeExitoEnPruebas)`</w:t>
      </w:r>
    </w:p>
    <w:p>
      <w:pPr>
        <w:pStyle w:val="ListBullet"/>
      </w:pPr>
      <w:r>
        <w:t>**Target**: **≥ 90%** (0.9)</w:t>
      </w:r>
    </w:p>
    <w:p>
      <w:pPr>
        <w:pStyle w:val="ListBullet"/>
      </w:pPr>
      <w:r>
        <w:t>**Fuente**: `hechos_proyectos.TasaDeExitoEnPruebas`</w:t>
      </w:r>
    </w:p>
    <w:p>
      <w:pPr>
        <w:pStyle w:val="ListBullet"/>
      </w:pPr>
      <w:r>
        <w:t>**Perspectiva BSC**: Aprendizaje e Innovación</w:t>
      </w:r>
    </w:p>
    <w:p>
      <w:pPr>
        <w:pStyle w:val="ListBullet"/>
      </w:pPr>
      <w:r>
        <w:t>**OKR Relacionado**: Lograr 90% de éxito en testing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&gt; 90%: Testing efectivo</w:t>
      </w:r>
    </w:p>
    <w:p>
      <w:pPr>
        <w:pStyle w:val="ListBullet"/>
      </w:pPr>
      <w:r>
        <w:t>⚠️ 80-90%: Mejorar estrategia de pruebas</w:t>
      </w:r>
    </w:p>
    <w:p>
      <w:pPr>
        <w:pStyle w:val="ListBullet"/>
      </w:pPr>
      <w:r>
        <w:t>❌ &lt; 80%: QA insuficiente</w:t>
      </w:r>
    </w:p>
    <w:p>
      <w:pPr>
        <w:pStyle w:val="Heading4"/>
      </w:pPr>
      <w:r>
        <w:rPr>
          <w:sz w:val="24"/>
        </w:rPr>
        <w:t>KPI 11: Relación Horas Reales/Planificadas</w:t>
      </w:r>
    </w:p>
    <w:p>
      <w:pPr>
        <w:pStyle w:val="ListBullet"/>
      </w:pPr>
      <w:r>
        <w:t>**Definición**: Proporción entre horas trabajadas y horas estimadas</w:t>
      </w:r>
    </w:p>
    <w:p>
      <w:pPr>
        <w:pStyle w:val="ListBullet"/>
      </w:pPr>
      <w:r>
        <w:t>**Fórmula**: `SUM(HorasReales) / SUM(HorasPlanificadas)`</w:t>
      </w:r>
    </w:p>
    <w:p>
      <w:pPr>
        <w:pStyle w:val="ListBullet"/>
      </w:pPr>
      <w:r>
        <w:t>**Target**: **≤ 110%** (1.1)</w:t>
      </w:r>
    </w:p>
    <w:p>
      <w:pPr>
        <w:pStyle w:val="ListBullet"/>
      </w:pPr>
      <w:r>
        <w:t>**Fuente**: `hechos_asignaciones.HorasReales`, `hechos_asignaciones.HorasPlanificadas`</w:t>
      </w:r>
    </w:p>
    <w:p>
      <w:pPr>
        <w:pStyle w:val="ListBullet"/>
      </w:pPr>
      <w:r>
        <w:t>**Perspectiva BSC**: Aprendizaje e Innovación</w:t>
      </w:r>
    </w:p>
    <w:p>
      <w:pPr>
        <w:pStyle w:val="ListBullet"/>
      </w:pPr>
      <w:r>
        <w:t>**OKR Relacionado**: Precisión de estimación dentro del 10%</w:t>
      </w:r>
    </w:p>
    <w:p>
      <w:pPr>
        <w:pStyle w:val="ListBullet"/>
      </w:pPr>
      <w:r>
        <w:t>**Interpretación**:</w:t>
      </w:r>
    </w:p>
    <w:p>
      <w:pPr>
        <w:pStyle w:val="ListBullet"/>
      </w:pPr>
      <w:r>
        <w:t>✅ 0.9-1.1: Estimación precisa</w:t>
      </w:r>
    </w:p>
    <w:p>
      <w:pPr>
        <w:pStyle w:val="ListBullet"/>
      </w:pPr>
      <w:r>
        <w:t>⚠️ 1.1-1.3: Subestimación moderada</w:t>
      </w:r>
    </w:p>
    <w:p>
      <w:pPr>
        <w:pStyle w:val="ListBullet"/>
      </w:pPr>
      <w:r>
        <w:t>❌ &gt; 1.3 o &lt; 0.7: Problemas de planificación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📈 2. MÉTRICAS CALCULADAS DINÁMICAMENTE</w:t>
      </w:r>
    </w:p>
    <w:p>
      <w:pPr>
        <w:pStyle w:val="Heading3"/>
      </w:pPr>
      <w:r>
        <w:rPr>
          <w:color w:val="336699"/>
          <w:sz w:val="28"/>
        </w:rPr>
        <w:t>2.1 Métrica: DuracionRealDias</w:t>
      </w:r>
    </w:p>
    <w:p>
      <w:pPr>
        <w:pStyle w:val="ListBullet"/>
      </w:pPr>
      <w:r>
        <w:t>**Definición**: Número de días calendario entre inicio y finalización real del proyecto</w:t>
      </w:r>
    </w:p>
    <w:p>
      <w:pPr>
        <w:pStyle w:val="ListBullet"/>
      </w:pPr>
      <w:r>
        <w:t>**Fórmula**: `FechaFinalizacionReal - FechaInicio`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`dim_tiempo` (tabla de dimensión temporal)</w:t>
      </w:r>
    </w:p>
    <w:p>
      <w:pPr>
        <w:pStyle w:val="ListBullet"/>
      </w:pPr>
      <w:r>
        <w:t>`hechos_proyectos.ID_FechaInicio`, `hechos_proyectos.ID_FechaFin`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fecha_inicio_dt = pd.to_datetime(f"{Anio}-{Mes}-{Dia}")</w:t>
        <w:br/>
        <w:t xml:space="preserve">  fecha_fin_dt = pd.to_datetime(f"{Anio}-{Mes}-{Dia}")</w:t>
        <w:br/>
        <w:t xml:space="preserve">  duracion_dias = (fecha_fin_dt - fecha_inicio_dt).days</w:t>
      </w:r>
    </w:p>
    <w:p>
      <w:pPr>
        <w:pStyle w:val="ListBullet"/>
      </w:pPr>
      <w:r>
        <w:t>**Función**: `calcular_duracion_real_dias()`</w:t>
      </w:r>
    </w:p>
    <w:p>
      <w:pPr>
        <w:pStyle w:val="ListBullet"/>
      </w:pPr>
      <w:r>
        <w:t>**Archivo**: `dss/metricas_calculadas.py`</w:t>
      </w:r>
    </w:p>
    <w:p>
      <w:pPr>
        <w:pStyle w:val="ListBullet"/>
      </w:pPr>
      <w:r>
        <w:t>**Uso**: Análisis de duración de proyectos, comparación con estimaciones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2.2 Métrica: NumeroDefectosEncontrados</w:t>
      </w:r>
    </w:p>
    <w:p>
      <w:pPr>
        <w:pStyle w:val="ListBullet"/>
      </w:pPr>
      <w:r>
        <w:t>**Definición**: Total de defectos identificados durante pruebas (pruebas fallidas)</w:t>
      </w:r>
    </w:p>
    <w:p>
      <w:pPr>
        <w:pStyle w:val="ListBullet"/>
      </w:pPr>
      <w:r>
        <w:t>**Fórmula**: `COUNT(ID_Prueba WHERE PruebaExitosa = 0)`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`dim_pruebas` (dimensión de pruebas de calidad)</w:t>
      </w:r>
    </w:p>
    <w:p>
      <w:pPr>
        <w:pStyle w:val="ListBullet"/>
      </w:pPr>
      <w:r>
        <w:t>`dim_hitos` (para relacionar pruebas con proyectos)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hitos_proyecto = dim_hitos[dim_hitos["ID_proyectos"] == id_proyecto]</w:t>
        <w:br/>
        <w:t xml:space="preserve">  pruebas_fallidas = dim_pruebas[</w:t>
        <w:br/>
        <w:t xml:space="preserve">      (dim_pruebas["ID_Hito"].isin(hitos)) &amp; </w:t>
        <w:br/>
        <w:t xml:space="preserve">      (dim_pruebas["PruebaExitosa"] == 0)</w:t>
        <w:br/>
        <w:t xml:space="preserve">  ]</w:t>
        <w:br/>
        <w:t xml:space="preserve">  defectos = len(pruebas_fallidas)</w:t>
      </w:r>
    </w:p>
    <w:p>
      <w:pPr>
        <w:pStyle w:val="ListBullet"/>
      </w:pPr>
      <w:r>
        <w:t>**Función**: `calcular_numero_defectos_encontrados()`</w:t>
      </w:r>
    </w:p>
    <w:p>
      <w:pPr>
        <w:pStyle w:val="ListBullet"/>
      </w:pPr>
      <w:r>
        <w:t>**Uso**: Predicción de defectos (modelo Rayleigh), análisis de calidad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2.3 Métrica: ProductividadPromedio</w:t>
      </w:r>
    </w:p>
    <w:p>
      <w:pPr>
        <w:pStyle w:val="ListBullet"/>
      </w:pPr>
      <w:r>
        <w:t>**Definición**: Días de duración por empleado (menor es mejor)</w:t>
      </w:r>
    </w:p>
    <w:p>
      <w:pPr>
        <w:pStyle w:val="ListBullet"/>
      </w:pPr>
      <w:r>
        <w:t>**Fórmula**: `DuracionReal / No_empleados`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Métrica calculada: `DuracionRealDias`</w:t>
      </w:r>
    </w:p>
    <w:p>
      <w:pPr>
        <w:pStyle w:val="ListBullet"/>
      </w:pPr>
      <w:r>
        <w:t>`dim_proyectos.NumTrabajadores`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duracion_dias = calcular_duracion_real_dias(id_proyecto)</w:t>
        <w:br/>
        <w:t xml:space="preserve">  num_empleados = dim_proyectos["NumTrabajadores"]</w:t>
        <w:br/>
        <w:t xml:space="preserve">  productividad = duracion_dias / num_empleados if num_empleados &gt; 0 else 0</w:t>
      </w:r>
    </w:p>
    <w:p>
      <w:pPr>
        <w:pStyle w:val="ListBullet"/>
      </w:pPr>
      <w:r>
        <w:t>**Función**: `calcular_productividad_promedio()`</w:t>
      </w:r>
    </w:p>
    <w:p>
      <w:pPr>
        <w:pStyle w:val="ListBullet"/>
      </w:pPr>
      <w:r>
        <w:t>**Uso**: KPI #9, comparación de eficiencia entre proyectos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2.4 Métrica: PorcentajeTareasRetrasadas</w:t>
      </w:r>
    </w:p>
    <w:p>
      <w:pPr>
        <w:pStyle w:val="ListBullet"/>
      </w:pPr>
      <w:r>
        <w:t>**Definición**: Proporción de tareas del proyecto que no se completaron a tiempo</w:t>
      </w:r>
    </w:p>
    <w:p>
      <w:pPr>
        <w:pStyle w:val="ListBullet"/>
      </w:pPr>
      <w:r>
        <w:t>**Fórmula**: `(COUNT(TareasRetrasadas) / COUNT(TareasTotales)) × 100`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`dim_tareas` (dimensión de tareas del proyecto)</w:t>
      </w:r>
    </w:p>
    <w:p>
      <w:pPr>
        <w:pStyle w:val="ListBullet"/>
      </w:pPr>
      <w:r>
        <w:t>`dim_tareas.SeRetraso` (flag booleano 0/1)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hitos_proyecto = dim_hitos[dim_hitos["ID_proyectos"] == id_proyecto]</w:t>
        <w:br/>
        <w:t xml:space="preserve">  tareas = dim_tareas[dim_tareas["ID_Hito"].isin(hitos)]</w:t>
        <w:br/>
        <w:t xml:space="preserve">  tareas_retrasadas = (tareas["SeRetraso"] == 1).sum()</w:t>
        <w:br/>
        <w:t xml:space="preserve">  porcentaje = (tareas_retrasadas / len(tareas)) * 100</w:t>
      </w:r>
    </w:p>
    <w:p>
      <w:pPr>
        <w:pStyle w:val="ListBullet"/>
      </w:pPr>
      <w:r>
        <w:t>**Función**: `calcular_porcentaje_tareas_retrasadas()`</w:t>
      </w:r>
    </w:p>
    <w:p>
      <w:pPr>
        <w:pStyle w:val="ListBullet"/>
      </w:pPr>
      <w:r>
        <w:t>**Uso**: KPI #6, análisis de procesos internos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2.5 Métrica: PorcentajeHitosRetrasados</w:t>
      </w:r>
    </w:p>
    <w:p>
      <w:pPr>
        <w:pStyle w:val="ListBullet"/>
      </w:pPr>
      <w:r>
        <w:t>**Definición**: Proporción de hitos (milestones) con retraso en su finalización</w:t>
      </w:r>
    </w:p>
    <w:p>
      <w:pPr>
        <w:pStyle w:val="ListBullet"/>
      </w:pPr>
      <w:r>
        <w:t>**Fórmula**: `(COUNT(HitosRetrasados) / COUNT(HitosTotales)) × 100`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`dim_hitos`</w:t>
      </w:r>
    </w:p>
    <w:p>
      <w:pPr>
        <w:pStyle w:val="ListBullet"/>
      </w:pPr>
      <w:r>
        <w:t>`dim_hitos.RetrasoFinDias` (días de retraso, &gt; 0 indica retraso)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hitos_proyecto = dim_hitos[dim_hitos["ID_proyectos"] == id_proyecto]</w:t>
        <w:br/>
        <w:t xml:space="preserve">  hitos_retrasados = (hitos_proyecto["RetrasoFinDias"] &gt; 0).sum()</w:t>
        <w:br/>
        <w:t xml:space="preserve">  porcentaje = (hitos_retrasados / len(hitos_proyecto)) * 100</w:t>
      </w:r>
    </w:p>
    <w:p>
      <w:pPr>
        <w:pStyle w:val="ListBullet"/>
      </w:pPr>
      <w:r>
        <w:t>**Función**: `calcular_porcentaje_hitos_retrasados()`</w:t>
      </w:r>
    </w:p>
    <w:p>
      <w:pPr>
        <w:pStyle w:val="ListBullet"/>
      </w:pPr>
      <w:r>
        <w:t>**Uso**: KPI #7, detección de problemas en fases críticas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2.6 Métrica: CostoReal (Desglosado)</w:t>
      </w:r>
    </w:p>
    <w:p>
      <w:pPr>
        <w:pStyle w:val="ListBullet"/>
      </w:pPr>
      <w:r>
        <w:t>**Definición**: Costo total del proyecto (mano de obra + gastos operativos)</w:t>
      </w:r>
    </w:p>
    <w:p>
      <w:pPr>
        <w:pStyle w:val="ListBullet"/>
      </w:pPr>
      <w:r>
        <w:t>**Fórmula**: `Σ(CostoPorHoraEmpleado × HorasReales) + Σ GastosFinancieros`</w:t>
      </w:r>
    </w:p>
    <w:p>
      <w:pPr>
        <w:pStyle w:val="ListBullet"/>
      </w:pPr>
      <w:r>
        <w:t>**Fuente de Datos**:</w:t>
      </w:r>
    </w:p>
    <w:p>
      <w:pPr>
        <w:pStyle w:val="ListBullet"/>
      </w:pPr>
      <w:r>
        <w:t>`hechos_asignaciones.ValorHoras` (costo por hora × horas)</w:t>
      </w:r>
    </w:p>
    <w:p>
      <w:pPr>
        <w:pStyle w:val="ListBullet"/>
      </w:pPr>
      <w:r>
        <w:t>`dim_gastos.Monto` (gastos financieros asociados)</w:t>
      </w:r>
    </w:p>
    <w:p>
      <w:pPr>
        <w:pStyle w:val="ListBullet"/>
      </w:pPr>
      <w:r>
        <w:t>**Cálculo**: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asignaciones = hechos_asignaciones[hechos_asignaciones["ID_Proyecto"] == id]</w:t>
        <w:br/>
        <w:t xml:space="preserve">  costo_horas = asignaciones["ValorHoras"].sum()</w:t>
        <w:br/>
        <w:t xml:space="preserve">  </w:t>
        <w:br/>
        <w:t xml:space="preserve">  id_gasto = hechos_proyectos["ID_Gasto"]</w:t>
        <w:br/>
        <w:t xml:space="preserve">  gasto = dim_gastos[dim_gastos["ID_Finanza"] == id_gasto]</w:t>
        <w:br/>
        <w:t xml:space="preserve">  gasto_financiero = gasto["Monto"].sum()</w:t>
        <w:br/>
        <w:t xml:space="preserve">  </w:t>
        <w:br/>
        <w:t xml:space="preserve">  costo_total = costo_horas + gasto_financiero</w:t>
      </w:r>
    </w:p>
    <w:p>
      <w:pPr>
        <w:pStyle w:val="ListBullet"/>
      </w:pPr>
      <w:r>
        <w:t>**Función**: `calcular_costo_real_detallado()`</w:t>
      </w:r>
    </w:p>
    <w:p>
      <w:pPr>
        <w:pStyle w:val="ListBullet"/>
      </w:pPr>
      <w:r>
        <w:t>**Retorna**: Diccionario con `{costo_horas, gasto_financiero, costo_total}`</w:t>
      </w:r>
    </w:p>
    <w:p>
      <w:pPr>
        <w:pStyle w:val="ListBullet"/>
      </w:pPr>
      <w:r>
        <w:t>**Uso**: Análisis financiero detallado, comparación con presupuesto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2.7 Estadísticas Agregadas de Métricas Calculadas</w:t>
      </w:r>
    </w:p>
    <w:p>
      <w:r>
        <w:t>Función: `obtener_estadisticas_metricas_calculadas()`</w:t>
      </w:r>
    </w:p>
    <w:p>
      <w:r>
        <w:t>Retorna diccionario con:</w:t>
      </w:r>
    </w:p>
    <w:p>
      <w:pPr>
        <w:pStyle w:val="ListBullet"/>
      </w:pPr>
      <w:r>
        <w:t>`duracion_promedio_dias`: Media de duración de proyectos</w:t>
      </w:r>
    </w:p>
    <w:p>
      <w:pPr>
        <w:pStyle w:val="ListBullet"/>
      </w:pPr>
      <w:r>
        <w:t>`defectos_promedio`: Promedio de defectos por proyecto</w:t>
      </w:r>
    </w:p>
    <w:p>
      <w:pPr>
        <w:pStyle w:val="ListBullet"/>
      </w:pPr>
      <w:r>
        <w:t>`defectos_total`: Suma total de defectos encontrados</w:t>
      </w:r>
    </w:p>
    <w:p>
      <w:pPr>
        <w:pStyle w:val="ListBullet"/>
      </w:pPr>
      <w:r>
        <w:t>`productividad_calculada`: Media de productividad</w:t>
      </w:r>
    </w:p>
    <w:p>
      <w:pPr>
        <w:pStyle w:val="ListBullet"/>
      </w:pPr>
      <w:r>
        <w:t>`tareas_retrasadas_calculada`: Media de % de tareas retrasadas</w:t>
      </w:r>
    </w:p>
    <w:p>
      <w:pPr>
        <w:pStyle w:val="ListBullet"/>
      </w:pPr>
      <w:r>
        <w:t>`hitos_retrasados_calculada`: Media de % de hitos retrasados</w:t>
      </w:r>
    </w:p>
    <w:p>
      <w:pPr>
        <w:pStyle w:val="ListBullet"/>
      </w:pPr>
      <w:r>
        <w:t>`costo_real_promedio`: Media del costo real calculado</w:t>
      </w:r>
    </w:p>
    <w:p>
      <w:r>
        <w:rPr>
          <w:b/>
        </w:rPr>
        <w:t>Uso</w:t>
      </w:r>
      <w:r>
        <w:t>: Dashboard "Métricas Calculadas", análisis de tendencias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🧊 3. CUBO OLAP - ARQUITECTURA</w:t>
      </w:r>
    </w:p>
    <w:p>
      <w:pPr>
        <w:pStyle w:val="Heading3"/>
      </w:pPr>
      <w:r>
        <w:rPr>
          <w:color w:val="336699"/>
          <w:sz w:val="28"/>
        </w:rPr>
        <w:t>3.1 Modelo de Datos: Esquema Estrella (Star Schema)</w:t>
      </w:r>
    </w:p>
    <w:p>
      <w:pPr>
        <w:pStyle w:val="Heading4"/>
      </w:pPr>
      <w:r>
        <w:rPr>
          <w:sz w:val="24"/>
        </w:rPr>
        <w:t>Tablas de Hechos (Fact Tables)</w:t>
      </w:r>
    </w:p>
    <w:p>
      <w:r>
        <w:rPr>
          <w:b/>
        </w:rPr>
        <w:t>Tabla: hechos_proyectos</w:t>
      </w:r>
    </w:p>
    <w:p>
      <w:pPr>
        <w:pStyle w:val="ListBullet"/>
      </w:pPr>
      <w:r>
        <w:t>**Propósito**: Métricas y medidas de desempeño de proyectos</w:t>
      </w:r>
    </w:p>
    <w:p>
      <w:pPr>
        <w:pStyle w:val="ListBullet"/>
      </w:pPr>
      <w:r>
        <w:t>**Granularidad**: 1 fila por proyecto</w:t>
      </w:r>
    </w:p>
    <w:p>
      <w:pPr>
        <w:pStyle w:val="ListBullet"/>
      </w:pPr>
      <w:r>
        <w:t>**Dimensiones relacionadas**: ID_Proyecto, ID_Cliente, ID_Gasto, ID_FechaInicio, ID_FechaFin</w:t>
      </w:r>
    </w:p>
    <w:p>
      <w:pPr>
        <w:pStyle w:val="ListBullet"/>
      </w:pPr>
      <w:r>
        <w:t>**Medidas**:</w:t>
      </w:r>
    </w:p>
    <w:p>
      <w:pPr>
        <w:pStyle w:val="ListBullet"/>
      </w:pPr>
      <w:r>
        <w:t>`Presupuesto` (numérico)</w:t>
      </w:r>
    </w:p>
    <w:p>
      <w:pPr>
        <w:pStyle w:val="ListBullet"/>
      </w:pPr>
      <w:r>
        <w:t>`CosteReal` (numérico)</w:t>
      </w:r>
    </w:p>
    <w:p>
      <w:pPr>
        <w:pStyle w:val="ListBullet"/>
      </w:pPr>
      <w:r>
        <w:t>`DesviacionPresupuestal` (numérico)</w:t>
      </w:r>
    </w:p>
    <w:p>
      <w:pPr>
        <w:pStyle w:val="ListBullet"/>
      </w:pPr>
      <w:r>
        <w:t>`PenalizacionesMonto` (numérico)</w:t>
      </w:r>
    </w:p>
    <w:p>
      <w:pPr>
        <w:pStyle w:val="ListBullet"/>
      </w:pPr>
      <w:r>
        <w:t>`RetrasoInicioDias` (numérico)</w:t>
      </w:r>
    </w:p>
    <w:p>
      <w:pPr>
        <w:pStyle w:val="ListBullet"/>
      </w:pPr>
      <w:r>
        <w:t>`RetrasoFinalDias` (numérico)</w:t>
      </w:r>
    </w:p>
    <w:p>
      <w:pPr>
        <w:pStyle w:val="ListBullet"/>
      </w:pPr>
      <w:r>
        <w:t>`TasaDeErroresEncontrados` (decimal 0-1)</w:t>
      </w:r>
    </w:p>
    <w:p>
      <w:pPr>
        <w:pStyle w:val="ListBullet"/>
      </w:pPr>
      <w:r>
        <w:t>`TasaDeExitoEnPruebas` (decimal 0-1)</w:t>
      </w:r>
    </w:p>
    <w:p>
      <w:pPr>
        <w:pStyle w:val="ListBullet"/>
      </w:pPr>
      <w:r>
        <w:t>`ProductividadPromedio` (decimal)</w:t>
      </w:r>
    </w:p>
    <w:p>
      <w:pPr>
        <w:pStyle w:val="ListBullet"/>
      </w:pPr>
      <w:r>
        <w:t>`PorcentajeTareasRetrasadas` (decimal 0-1)</w:t>
      </w:r>
    </w:p>
    <w:p>
      <w:pPr>
        <w:pStyle w:val="ListBullet"/>
      </w:pPr>
      <w:r>
        <w:t>`PorcentajeHitosRetrasados` (decimal 0-1)</w:t>
      </w:r>
    </w:p>
    <w:p>
      <w:pPr>
        <w:pStyle w:val="ListBullet"/>
      </w:pPr>
      <w:r>
        <w:t>`ProporcionCAPEX_OPEX` (decimal 0-1)</w:t>
      </w:r>
    </w:p>
    <w:p>
      <w:pPr>
        <w:pStyle w:val="ListBullet"/>
      </w:pPr>
      <w:r>
        <w:t>**Claves foráneas**: ID_Proyecto, ID_Cliente, ID_Gasto, ID_FechaInicio, ID_FechaFin</w:t>
      </w:r>
    </w:p>
    <w:p>
      <w:r>
        <w:rPr>
          <w:b/>
        </w:rPr>
        <w:t>Tabla: hechos_asignaciones</w:t>
      </w:r>
    </w:p>
    <w:p>
      <w:pPr>
        <w:pStyle w:val="ListBullet"/>
      </w:pPr>
      <w:r>
        <w:t>**Propósito**: Métricas de asignación de recursos humanos</w:t>
      </w:r>
    </w:p>
    <w:p>
      <w:pPr>
        <w:pStyle w:val="ListBullet"/>
      </w:pPr>
      <w:r>
        <w:t>**Granularidad**: 1 fila por empleado-proyecto-período</w:t>
      </w:r>
    </w:p>
    <w:p>
      <w:pPr>
        <w:pStyle w:val="ListBullet"/>
      </w:pPr>
      <w:r>
        <w:t>**Dimensiones relacionadas**: ID_Empleado, ID_Proyecto, ID_FechaAsignacion</w:t>
      </w:r>
    </w:p>
    <w:p>
      <w:pPr>
        <w:pStyle w:val="ListBullet"/>
      </w:pPr>
      <w:r>
        <w:t>**Medidas**:</w:t>
      </w:r>
    </w:p>
    <w:p>
      <w:pPr>
        <w:pStyle w:val="ListBullet"/>
      </w:pPr>
      <w:r>
        <w:t>`HorasPlanificadas` (numérico)</w:t>
      </w:r>
    </w:p>
    <w:p>
      <w:pPr>
        <w:pStyle w:val="ListBullet"/>
      </w:pPr>
      <w:r>
        <w:t>`HorasReales` (numérico)</w:t>
      </w:r>
    </w:p>
    <w:p>
      <w:pPr>
        <w:pStyle w:val="ListBullet"/>
      </w:pPr>
      <w:r>
        <w:t>`ValorHoras` (numérico - costo)</w:t>
      </w:r>
    </w:p>
    <w:p>
      <w:pPr>
        <w:pStyle w:val="ListBullet"/>
      </w:pPr>
      <w:r>
        <w:t>`RetrasoHoras` (numérico)</w:t>
      </w:r>
    </w:p>
    <w:p>
      <w:pPr>
        <w:pStyle w:val="ListBullet"/>
      </w:pPr>
      <w:r>
        <w:t>**Claves foráneas**: ID_Empleado, ID_Proyecto, ID_FechaAsignacion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4"/>
      </w:pPr>
      <w:r>
        <w:rPr>
          <w:sz w:val="24"/>
        </w:rPr>
        <w:t>Tablas de Dimensiones (Dimension Tables)</w:t>
      </w:r>
    </w:p>
    <w:p>
      <w:r>
        <w:rPr>
          <w:b/>
        </w:rPr>
        <w:t>Dimensión: dim_proyectos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`ID_Proyecto` (PK)</w:t>
      </w:r>
    </w:p>
    <w:p>
      <w:pPr>
        <w:pStyle w:val="ListBullet"/>
      </w:pPr>
      <w:r>
        <w:t>`CodigoProyecto` (código de negocio)</w:t>
      </w:r>
    </w:p>
    <w:p>
      <w:pPr>
        <w:pStyle w:val="ListBullet"/>
      </w:pPr>
      <w:r>
        <w:t>`Version` (versión del proyecto)</w:t>
      </w:r>
    </w:p>
    <w:p>
      <w:pPr>
        <w:pStyle w:val="ListBullet"/>
      </w:pPr>
      <w:r>
        <w:t>`Cancelado` (flag 0/1)</w:t>
      </w:r>
    </w:p>
    <w:p>
      <w:pPr>
        <w:pStyle w:val="ListBullet"/>
      </w:pPr>
      <w:r>
        <w:t>`TotalErrores` (numérico)</w:t>
      </w:r>
    </w:p>
    <w:p>
      <w:pPr>
        <w:pStyle w:val="ListBullet"/>
      </w:pPr>
      <w:r>
        <w:t>`NumTrabajadores` (numérico)</w:t>
      </w:r>
    </w:p>
    <w:p>
      <w:pPr>
        <w:pStyle w:val="ListBullet"/>
      </w:pPr>
      <w:r>
        <w:t>**Uso**: Clasificación y filtrado de proyectos</w:t>
      </w:r>
    </w:p>
    <w:p>
      <w:r>
        <w:rPr>
          <w:b/>
        </w:rPr>
        <w:t>Dimensión: dim_clientes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`ID_Cliente` (PK)</w:t>
      </w:r>
    </w:p>
    <w:p>
      <w:pPr>
        <w:pStyle w:val="ListBullet"/>
      </w:pPr>
      <w:r>
        <w:t>`CodigoClienteReal` (código de negocio)</w:t>
      </w:r>
    </w:p>
    <w:p>
      <w:pPr>
        <w:pStyle w:val="ListBullet"/>
      </w:pPr>
      <w:r>
        <w:t>Otros atributos de cliente</w:t>
      </w:r>
    </w:p>
    <w:p>
      <w:pPr>
        <w:pStyle w:val="ListBullet"/>
      </w:pPr>
      <w:r>
        <w:t>**Uso**: Análisis por cliente, segmentación</w:t>
      </w:r>
    </w:p>
    <w:p>
      <w:r>
        <w:rPr>
          <w:b/>
        </w:rPr>
        <w:t>Dimensión: dim_empleados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`ID_Empleado` (PK)</w:t>
      </w:r>
    </w:p>
    <w:p>
      <w:pPr>
        <w:pStyle w:val="ListBullet"/>
      </w:pPr>
      <w:r>
        <w:t>`CodigoEmpleado` (código de negocio)</w:t>
      </w:r>
    </w:p>
    <w:p>
      <w:pPr>
        <w:pStyle w:val="ListBullet"/>
      </w:pPr>
      <w:r>
        <w:t>`Rol` (Developer, QA, PM, etc.)</w:t>
      </w:r>
    </w:p>
    <w:p>
      <w:pPr>
        <w:pStyle w:val="ListBullet"/>
      </w:pPr>
      <w:r>
        <w:t>`Seniority` (Junior, Semi, Senior)</w:t>
      </w:r>
    </w:p>
    <w:p>
      <w:pPr>
        <w:pStyle w:val="ListBullet"/>
      </w:pPr>
      <w:r>
        <w:t>**Uso**: Análisis de recursos humanos, productividad por rol</w:t>
      </w:r>
    </w:p>
    <w:p>
      <w:r>
        <w:rPr>
          <w:b/>
        </w:rPr>
        <w:t>Dimensión: dim_tiempo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`ID_Tiempo` (PK)</w:t>
      </w:r>
    </w:p>
    <w:p>
      <w:pPr>
        <w:pStyle w:val="ListBullet"/>
      </w:pPr>
      <w:r>
        <w:t>`Anio` (año)</w:t>
      </w:r>
    </w:p>
    <w:p>
      <w:pPr>
        <w:pStyle w:val="ListBullet"/>
      </w:pPr>
      <w:r>
        <w:t>`Mes` (mes 1-12)</w:t>
      </w:r>
    </w:p>
    <w:p>
      <w:pPr>
        <w:pStyle w:val="ListBullet"/>
      </w:pPr>
      <w:r>
        <w:t>`Dia` (día del mes)</w:t>
      </w:r>
    </w:p>
    <w:p>
      <w:pPr>
        <w:pStyle w:val="ListBullet"/>
      </w:pPr>
      <w:r>
        <w:t>**Uso**: Drill-down temporal, series de tiempo</w:t>
      </w:r>
    </w:p>
    <w:p>
      <w:pPr>
        <w:pStyle w:val="ListBullet"/>
      </w:pPr>
      <w:r>
        <w:t>**Nota**: Reutilizada para FechaInicio, FechaFin, FechaAsignacion</w:t>
      </w:r>
    </w:p>
    <w:p>
      <w:r>
        <w:rPr>
          <w:b/>
        </w:rPr>
        <w:t>Dimensión: dim_gastos (dim_finanzas)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`ID_Finanza` (PK)</w:t>
      </w:r>
    </w:p>
    <w:p>
      <w:pPr>
        <w:pStyle w:val="ListBullet"/>
      </w:pPr>
      <w:r>
        <w:t>`TipoGasto` (Licencias, Viajes, Servicios, Capacitacion)</w:t>
      </w:r>
    </w:p>
    <w:p>
      <w:pPr>
        <w:pStyle w:val="ListBullet"/>
      </w:pPr>
      <w:r>
        <w:t>`Categoria` (CAPEX, OPEX)</w:t>
      </w:r>
    </w:p>
    <w:p>
      <w:pPr>
        <w:pStyle w:val="ListBullet"/>
      </w:pPr>
      <w:r>
        <w:t>`Monto` (numérico)</w:t>
      </w:r>
    </w:p>
    <w:p>
      <w:pPr>
        <w:pStyle w:val="ListBullet"/>
      </w:pPr>
      <w:r>
        <w:t>**Uso**: Clasificación financiera, análisis CAPEX/OPEX</w:t>
      </w:r>
    </w:p>
    <w:p>
      <w:r>
        <w:rPr>
          <w:b/>
        </w:rPr>
        <w:t>Dimensión: dim_hitos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`ID_Hito` (PK)</w:t>
      </w:r>
    </w:p>
    <w:p>
      <w:pPr>
        <w:pStyle w:val="ListBullet"/>
      </w:pPr>
      <w:r>
        <w:t>`ID_proyectos` (FK a proyectos)</w:t>
      </w:r>
    </w:p>
    <w:p>
      <w:pPr>
        <w:pStyle w:val="ListBullet"/>
      </w:pPr>
      <w:r>
        <w:t>`RetrasoFinDias` (numérico)</w:t>
      </w:r>
    </w:p>
    <w:p>
      <w:pPr>
        <w:pStyle w:val="ListBullet"/>
      </w:pPr>
      <w:r>
        <w:t>**Uso**: Cálculo de PorcentajeHitosRetrasados</w:t>
      </w:r>
    </w:p>
    <w:p>
      <w:r>
        <w:rPr>
          <w:b/>
        </w:rPr>
        <w:t>Dimensión: dim_tareas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`ID_Tarea` (PK)</w:t>
      </w:r>
    </w:p>
    <w:p>
      <w:pPr>
        <w:pStyle w:val="ListBullet"/>
      </w:pPr>
      <w:r>
        <w:t>`ID_Hito` (FK a hitos)</w:t>
      </w:r>
    </w:p>
    <w:p>
      <w:pPr>
        <w:pStyle w:val="ListBullet"/>
      </w:pPr>
      <w:r>
        <w:t>`SeRetraso` (flag 0/1)</w:t>
      </w:r>
    </w:p>
    <w:p>
      <w:pPr>
        <w:pStyle w:val="ListBullet"/>
      </w:pPr>
      <w:r>
        <w:t>**Uso**: Cálculo de PorcentajeTareasRetrasadas</w:t>
      </w:r>
    </w:p>
    <w:p>
      <w:r>
        <w:rPr>
          <w:b/>
        </w:rPr>
        <w:t>Dimensión: dim_pruebas</w:t>
      </w:r>
    </w:p>
    <w:p>
      <w:pPr>
        <w:pStyle w:val="ListBullet"/>
      </w:pPr>
      <w:r>
        <w:t>**Atributos**:</w:t>
      </w:r>
    </w:p>
    <w:p>
      <w:pPr>
        <w:pStyle w:val="ListBullet"/>
      </w:pPr>
      <w:r>
        <w:t>`ID_Prueba` (PK)</w:t>
      </w:r>
    </w:p>
    <w:p>
      <w:pPr>
        <w:pStyle w:val="ListBullet"/>
      </w:pPr>
      <w:r>
        <w:t>`ID_Hito` (FK a hitos)</w:t>
      </w:r>
    </w:p>
    <w:p>
      <w:pPr>
        <w:pStyle w:val="ListBullet"/>
      </w:pPr>
      <w:r>
        <w:t>`PruebaExitosa` (flag 0/1)</w:t>
      </w:r>
    </w:p>
    <w:p>
      <w:pPr>
        <w:pStyle w:val="ListBullet"/>
      </w:pPr>
      <w:r>
        <w:t>**Uso**: Cálculo de NumeroDefectosEncontrados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3.2 Operaciones OLAP Implementadas</w:t>
      </w:r>
    </w:p>
    <w:p>
      <w:pPr>
        <w:pStyle w:val="Heading4"/>
      </w:pPr>
      <w:r>
        <w:rPr>
          <w:sz w:val="24"/>
        </w:rPr>
        <w:t>SLICE (Corte)</w:t>
      </w:r>
    </w:p>
    <w:p>
      <w:r>
        <w:rPr>
          <w:b/>
        </w:rPr>
        <w:t>Implementación</w:t>
      </w:r>
      <w:r>
        <w:t>: `aplicar_filtros()`, `aplicar_filtros_asignaciones()`</w:t>
      </w:r>
    </w:p>
    <w:p>
      <w:r>
        <w:rPr>
          <w:b/>
        </w:rPr>
        <w:t>Archivo</w:t>
      </w:r>
      <w:r>
        <w:t>: `dss/analytics.py`</w:t>
      </w:r>
    </w:p>
    <w:p>
      <w:r>
        <w:t>Filtrado por una dimensión:</w:t>
      </w:r>
    </w:p>
    <w:p>
      <w:pPr>
        <w:pStyle w:val="NoSpacing"/>
      </w:pPr>
      <w:r>
        <w:rPr>
          <w:rFonts w:ascii="Courier New" w:hAnsi="Courier New"/>
          <w:sz w:val="18"/>
        </w:rPr>
        <w:t># Ejemplo: Slice por año</w:t>
        <w:br/>
        <w:t>df_filtrado = df[df["AnioFin"].isin([2024])]</w:t>
        <w:br/>
        <w:br/>
        <w:t># Ejemplo: Slice por cliente</w:t>
        <w:br/>
        <w:t>df_filtrado = df[df["CodigoClienteReal"].isin([501, 502])]</w:t>
        <w:br/>
        <w:br/>
        <w:t># Ejemplo: Slice por rol</w:t>
        <w:br/>
        <w:t>df_filtrado = df[df["Rol"].isin(["Developer"])]</w:t>
      </w:r>
    </w:p>
    <w:p>
      <w:r>
        <w:rPr>
          <w:b/>
        </w:rPr>
        <w:t>Uso en Dashboard</w:t>
      </w:r>
      <w:r>
        <w:t>: Multiselect en sidebar para cada dimensión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4"/>
      </w:pPr>
      <w:r>
        <w:rPr>
          <w:sz w:val="24"/>
        </w:rPr>
        <w:t>DICE (Dados múltiples)</w:t>
      </w:r>
    </w:p>
    <w:p>
      <w:r>
        <w:rPr>
          <w:b/>
        </w:rPr>
        <w:t>Implementación</w:t>
      </w:r>
      <w:r>
        <w:t>: Combinación de filtros en `aplicar_filtros()`</w:t>
      </w:r>
    </w:p>
    <w:p>
      <w:r>
        <w:t>Filtrado por múltiples dimensiones simultáneamente:</w:t>
      </w:r>
    </w:p>
    <w:p>
      <w:pPr>
        <w:pStyle w:val="NoSpacing"/>
      </w:pPr>
      <w:r>
        <w:rPr>
          <w:rFonts w:ascii="Courier New" w:hAnsi="Courier New"/>
          <w:sz w:val="18"/>
        </w:rPr>
        <w:t>filtros = {</w:t>
        <w:br/>
        <w:t xml:space="preserve">    "anio": [2023, 2024],</w:t>
        <w:br/>
        <w:t xml:space="preserve">    "mes": [1, 2, 3],</w:t>
        <w:br/>
        <w:t xml:space="preserve">    "cliente": [501, 502],</w:t>
        <w:br/>
        <w:t xml:space="preserve">    "proyecto": [1001, 1002]</w:t>
        <w:br/>
        <w:t>}</w:t>
        <w:br/>
        <w:t># Aplica todos los filtros en cascada</w:t>
      </w:r>
    </w:p>
    <w:p>
      <w:r>
        <w:rPr>
          <w:b/>
        </w:rPr>
        <w:t>Uso en Dashboard</w:t>
      </w:r>
      <w:r>
        <w:t>: Combinación de selecciones en sidebar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4"/>
      </w:pPr>
      <w:r>
        <w:rPr>
          <w:sz w:val="24"/>
        </w:rPr>
        <w:t>DRILL-DOWN (Descenso)</w:t>
      </w:r>
    </w:p>
    <w:p>
      <w:r>
        <w:rPr>
          <w:b/>
        </w:rPr>
        <w:t>Implementación</w:t>
      </w:r>
      <w:r>
        <w:t>: Navegación jerárquica temporal y organizacional</w:t>
      </w:r>
    </w:p>
    <w:p>
      <w:r>
        <w:rPr>
          <w:b/>
        </w:rPr>
        <w:t>Jerarquía Temporal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Año → Mes → Día → Proyecto individual</w:t>
      </w:r>
    </w:p>
    <w:p>
      <w:r>
        <w:rPr>
          <w:b/>
        </w:rPr>
        <w:t>Jerarquía Organizacional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Todos los proyectos → Cliente → Proyecto → Tarea/Hito</w:t>
      </w:r>
    </w:p>
    <w:p>
      <w:r>
        <w:rPr>
          <w:b/>
        </w:rPr>
        <w:t>Ejemplo en código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# Nivel 1: Todos los años</w:t>
        <w:br/>
        <w:t>get_kpis(df_proyectos, df_asignaciones, {"anio": []})</w:t>
        <w:br/>
        <w:br/>
        <w:t># Nivel 2: Drill-down a 2024</w:t>
        <w:br/>
        <w:t>get_kpis(df_proyectos, df_asignaciones, {"anio": [2024]})</w:t>
        <w:br/>
        <w:br/>
        <w:t># Nivel 3: Drill-down a enero 2024</w:t>
        <w:br/>
        <w:t>get_kpis(df_proyectos, df_asignaciones, {"anio": [2024], "mes": [1]})</w:t>
        <w:br/>
        <w:br/>
        <w:t># Nivel 4: Drill-down a proyecto específico</w:t>
        <w:br/>
        <w:t>get_detail_table(df_proyectos, {"proyecto": [1001]})</w:t>
      </w:r>
    </w:p>
    <w:p>
      <w:r>
        <w:rPr>
          <w:b/>
        </w:rPr>
        <w:t>Uso en Dashboard</w:t>
      </w:r>
      <w:r>
        <w:t>: Tabs (Resumen → Análisis Detallado → Tabla)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4"/>
      </w:pPr>
      <w:r>
        <w:rPr>
          <w:sz w:val="24"/>
        </w:rPr>
        <w:t>ROLL-UP (Agregación)</w:t>
      </w:r>
    </w:p>
    <w:p>
      <w:r>
        <w:rPr>
          <w:b/>
        </w:rPr>
        <w:t>Implementación</w:t>
      </w:r>
      <w:r>
        <w:t>: Funciones de agregación en `build_olap_views()`</w:t>
      </w:r>
    </w:p>
    <w:p>
      <w:r>
        <w:rPr>
          <w:b/>
        </w:rPr>
        <w:t>Agregaciones implementadas</w:t>
      </w:r>
      <w:r>
        <w:t>:</w:t>
      </w:r>
    </w:p>
    <w:p>
      <w:pPr>
        <w:pStyle w:val="ListNumber"/>
      </w:pPr>
      <w:r>
        <w:t>**Por Categoría Financiera** (CAPEX/OPEX):</w:t>
      </w:r>
    </w:p>
    <w:p>
      <w:pPr>
        <w:pStyle w:val="NoSpacing"/>
      </w:pPr>
      <w:r>
        <w:rPr>
          <w:rFonts w:ascii="Courier New" w:hAnsi="Courier New"/>
          <w:sz w:val="18"/>
        </w:rPr>
        <w:t>capex_opex = proyectos.groupby("Categoria")["ProporcionCAPEX_OPEX"].mean()</w:t>
      </w:r>
    </w:p>
    <w:p>
      <w:pPr>
        <w:pStyle w:val="ListNumber"/>
      </w:pPr>
      <w:r>
        <w:t>**Por Rol de Empleado**:</w:t>
      </w:r>
    </w:p>
    <w:p>
      <w:pPr>
        <w:pStyle w:val="NoSpacing"/>
      </w:pPr>
      <w:r>
        <w:rPr>
          <w:rFonts w:ascii="Courier New" w:hAnsi="Courier New"/>
          <w:sz w:val="18"/>
        </w:rPr>
        <w:t>productividad_por_rol = asignaciones.groupby("Rol")[</w:t>
        <w:br/>
        <w:t xml:space="preserve">    ["HorasReales", "HorasPlanificadas"]</w:t>
        <w:br/>
        <w:t>].sum()</w:t>
      </w:r>
    </w:p>
    <w:p>
      <w:pPr>
        <w:pStyle w:val="ListNumber"/>
      </w:pPr>
      <w:r>
        <w:t>**Por Período Temporal**:</w:t>
      </w:r>
    </w:p>
    <w:p>
      <w:pPr>
        <w:pStyle w:val="NoSpacing"/>
      </w:pPr>
      <w:r>
        <w:rPr>
          <w:rFonts w:ascii="Courier New" w:hAnsi="Courier New"/>
          <w:sz w:val="18"/>
        </w:rPr>
        <w:t>proyectos_a_tiempo = proyectos.groupby(</w:t>
        <w:br/>
        <w:t xml:space="preserve">    proyectos["FechaFin"].dt.to_period("M")</w:t>
        <w:br/>
        <w:t>)["A_Tiempo"].mean()</w:t>
      </w:r>
    </w:p>
    <w:p>
      <w:pPr>
        <w:pStyle w:val="ListNumber"/>
      </w:pPr>
      <w:r>
        <w:t>**Métricas Globales** (KPIs):</w:t>
      </w:r>
    </w:p>
    <w:p>
      <w:pPr>
        <w:pStyle w:val="NoSpacing"/>
      </w:pPr>
      <w:r>
        <w:rPr>
          <w:rFonts w:ascii="Courier New" w:hAnsi="Courier New"/>
          <w:sz w:val="18"/>
        </w:rPr>
        <w:t>cumplimiento_presupuesto = (</w:t>
        <w:br/>
        <w:t xml:space="preserve">    (1 - (proyectos["CosteReal"] - proyectos["Presupuesto"]) / </w:t>
        <w:br/>
        <w:t xml:space="preserve">     proyectos["Presupuesto"]).mean()</w:t>
        <w:br/>
        <w:t>)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4"/>
      </w:pPr>
      <w:r>
        <w:rPr>
          <w:sz w:val="24"/>
        </w:rPr>
        <w:t>PIVOT (Rotación)</w:t>
      </w:r>
    </w:p>
    <w:p>
      <w:r>
        <w:rPr>
          <w:b/>
        </w:rPr>
        <w:t>Implementación</w:t>
      </w:r>
      <w:r>
        <w:t>: Restructuración de datos para visualización</w:t>
      </w:r>
    </w:p>
    <w:p>
      <w:r>
        <w:rPr>
          <w:b/>
        </w:rPr>
        <w:t>Ejemplo - Presupuesto vs Real por Proyecto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# Datos originales (orientación de filas)</w:t>
        <w:br/>
        <w:t>CodigoProyecto | Presupuesto | CosteReal</w:t>
        <w:br/>
        <w:t>1001           | 500000      | 520000</w:t>
        <w:br/>
        <w:t>1002           | 300000      | 280000</w:t>
        <w:br/>
        <w:br/>
        <w:t># Pivot para gráfico (índice = proyecto, columnas = métricas)</w:t>
        <w:br/>
        <w:t>barras_presupuesto = proyectos[["CodigoProyecto", "Presupuesto", "CosteReal"]]</w:t>
        <w:br/>
        <w:t>chart_data = barras_presupuesto.set_index("CodigoProyecto")</w:t>
      </w:r>
    </w:p>
    <w:p>
      <w:r>
        <w:rPr>
          <w:b/>
        </w:rPr>
        <w:t>Uso en Dashboard</w:t>
      </w:r>
      <w:r>
        <w:t>: `st.bar_chart()`, `st.line_chart()` con datos pivoteados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3.3 Vistas Materializadas del Cubo OLAP</w:t>
      </w:r>
    </w:p>
    <w:p>
      <w:r>
        <w:t>Función: `build_olap_views()`</w:t>
      </w:r>
    </w:p>
    <w:p>
      <w:r>
        <w:rPr>
          <w:b/>
        </w:rPr>
        <w:t>Archivo</w:t>
      </w:r>
      <w:r>
        <w:t>: `dss/analytics.py`</w:t>
      </w:r>
    </w:p>
    <w:p>
      <w:r>
        <w:t>Retorna diccionario con 6 vistas pre-calculadas:</w:t>
      </w:r>
    </w:p>
    <w:p>
      <w:pPr>
        <w:pStyle w:val="ListNumber"/>
      </w:pPr>
      <w:r>
        <w:t>**barras_presupuesto**</w:t>
      </w:r>
    </w:p>
    <w:p>
      <w:pPr>
        <w:pStyle w:val="ListBullet"/>
      </w:pPr>
      <w:r>
        <w:t>Tipo: Comparación financiera</w:t>
      </w:r>
    </w:p>
    <w:p>
      <w:pPr>
        <w:pStyle w:val="ListBullet"/>
      </w:pPr>
      <w:r>
        <w:t>Columnas: `CodigoProyecto`, `Presupuesto`, `CosteReal`</w:t>
      </w:r>
    </w:p>
    <w:p>
      <w:pPr>
        <w:pStyle w:val="ListBullet"/>
      </w:pPr>
      <w:r>
        <w:t>Uso: Gráfico de barras en BSC</w:t>
      </w:r>
    </w:p>
    <w:p>
      <w:pPr>
        <w:pStyle w:val="ListNumber"/>
      </w:pPr>
      <w:r>
        <w:t>**proyectos_a_tiempo**</w:t>
      </w:r>
    </w:p>
    <w:p>
      <w:pPr>
        <w:pStyle w:val="ListBullet"/>
      </w:pPr>
      <w:r>
        <w:t>Tipo: Serie temporal</w:t>
      </w:r>
    </w:p>
    <w:p>
      <w:pPr>
        <w:pStyle w:val="ListBullet"/>
      </w:pPr>
      <w:r>
        <w:t>Columnas: `Fecha`, `A_Tiempo` (proporción 0-1)</w:t>
      </w:r>
    </w:p>
    <w:p>
      <w:pPr>
        <w:pStyle w:val="ListBullet"/>
      </w:pPr>
      <w:r>
        <w:t>Agregación: Por mes (`dt.to_period("M")`)</w:t>
      </w:r>
    </w:p>
    <w:p>
      <w:pPr>
        <w:pStyle w:val="ListBullet"/>
      </w:pPr>
      <w:r>
        <w:t>Uso: Gráfico de línea de entregas</w:t>
      </w:r>
    </w:p>
    <w:p>
      <w:pPr>
        <w:pStyle w:val="ListNumber"/>
      </w:pPr>
      <w:r>
        <w:t>**capex_opex**</w:t>
      </w:r>
    </w:p>
    <w:p>
      <w:pPr>
        <w:pStyle w:val="ListBullet"/>
      </w:pPr>
      <w:r>
        <w:t>Tipo: Distribución categórica</w:t>
      </w:r>
    </w:p>
    <w:p>
      <w:pPr>
        <w:pStyle w:val="ListBullet"/>
      </w:pPr>
      <w:r>
        <w:t>Columnas: `Categoria`, `ProporcionCAPEX_OPEX`</w:t>
      </w:r>
    </w:p>
    <w:p>
      <w:pPr>
        <w:pStyle w:val="ListBullet"/>
      </w:pPr>
      <w:r>
        <w:t>Agregación: Media por categoría</w:t>
      </w:r>
    </w:p>
    <w:p>
      <w:pPr>
        <w:pStyle w:val="ListBullet"/>
      </w:pPr>
      <w:r>
        <w:t>Uso: Gráfico de barras financiero</w:t>
      </w:r>
    </w:p>
    <w:p>
      <w:pPr>
        <w:pStyle w:val="ListNumber"/>
      </w:pPr>
      <w:r>
        <w:t>**retrasos**</w:t>
      </w:r>
    </w:p>
    <w:p>
      <w:pPr>
        <w:pStyle w:val="ListBullet"/>
      </w:pPr>
      <w:r>
        <w:t>Tipo: Comparación de retrasos</w:t>
      </w:r>
    </w:p>
    <w:p>
      <w:pPr>
        <w:pStyle w:val="ListBullet"/>
      </w:pPr>
      <w:r>
        <w:t>Columnas: `CodigoProyecto`, `RetrasoInicioDias`, `RetrasoFinalDias`</w:t>
      </w:r>
    </w:p>
    <w:p>
      <w:pPr>
        <w:pStyle w:val="ListBullet"/>
      </w:pPr>
      <w:r>
        <w:t>Uso: Análisis de gestión de cronograma</w:t>
      </w:r>
    </w:p>
    <w:p>
      <w:pPr>
        <w:pStyle w:val="ListNumber"/>
      </w:pPr>
      <w:r>
        <w:t>**productividad_por_rol**</w:t>
      </w:r>
    </w:p>
    <w:p>
      <w:pPr>
        <w:pStyle w:val="ListBullet"/>
      </w:pPr>
      <w:r>
        <w:t>Tipo: Agregación por dimensión empleado</w:t>
      </w:r>
    </w:p>
    <w:p>
      <w:pPr>
        <w:pStyle w:val="ListBullet"/>
      </w:pPr>
      <w:r>
        <w:t>Columnas: `Rol`, `HorasReales`, `HorasPlanificadas`</w:t>
      </w:r>
    </w:p>
    <w:p>
      <w:pPr>
        <w:pStyle w:val="ListBullet"/>
      </w:pPr>
      <w:r>
        <w:t>Agregación: Suma por rol</w:t>
      </w:r>
    </w:p>
    <w:p>
      <w:pPr>
        <w:pStyle w:val="ListBullet"/>
      </w:pPr>
      <w:r>
        <w:t>Uso: Análisis de eficiencia de recursos humanos</w:t>
      </w:r>
    </w:p>
    <w:p>
      <w:pPr>
        <w:pStyle w:val="ListNumber"/>
      </w:pPr>
      <w:r>
        <w:t>**asignaciones**</w:t>
      </w:r>
    </w:p>
    <w:p>
      <w:pPr>
        <w:pStyle w:val="ListBullet"/>
      </w:pPr>
      <w:r>
        <w:t>Tipo: Detalle granular</w:t>
      </w:r>
    </w:p>
    <w:p>
      <w:pPr>
        <w:pStyle w:val="ListBullet"/>
      </w:pPr>
      <w:r>
        <w:t>Columnas: Todas las de hechos_asignaciones</w:t>
      </w:r>
    </w:p>
    <w:p>
      <w:pPr>
        <w:pStyle w:val="ListBullet"/>
      </w:pPr>
      <w:r>
        <w:t>Uso: Tabla detallada de recursos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3.4 Arquitectura del Cubo</w:t>
      </w:r>
    </w:p>
    <w:p>
      <w:r>
        <w:rPr>
          <w:b/>
        </w:rPr>
        <w:t>Tipo de OLAP</w:t>
      </w:r>
      <w:r>
        <w:t xml:space="preserve">: </w:t>
      </w:r>
      <w:r>
        <w:rPr>
          <w:b/>
        </w:rPr>
        <w:t>ROLAP</w:t>
      </w:r>
      <w:r>
        <w:t xml:space="preserve"> (Relational OLAP)</w:t>
      </w:r>
    </w:p>
    <w:p>
      <w:r>
        <w:rPr>
          <w:b/>
        </w:rPr>
        <w:t>Características</w:t>
      </w:r>
      <w:r>
        <w:t>:</w:t>
      </w:r>
    </w:p>
    <w:p>
      <w:pPr>
        <w:pStyle w:val="ListBullet"/>
      </w:pPr>
      <w:r>
        <w:t>✅ Datos almacenados en RDBMS (MySQL)</w:t>
      </w:r>
    </w:p>
    <w:p>
      <w:pPr>
        <w:pStyle w:val="ListBullet"/>
      </w:pPr>
      <w:r>
        <w:t>✅ Operaciones realizadas con SQL y Pandas</w:t>
      </w:r>
    </w:p>
    <w:p>
      <w:pPr>
        <w:pStyle w:val="ListBullet"/>
      </w:pPr>
      <w:r>
        <w:t>✅ No requiere cubo multidimensional físico (MOLAP)</w:t>
      </w:r>
    </w:p>
    <w:p>
      <w:pPr>
        <w:pStyle w:val="ListBullet"/>
      </w:pPr>
      <w:r>
        <w:t>✅ Cacheo en memoria para rendimiento (`@st.cache_data`)</w:t>
      </w:r>
    </w:p>
    <w:p>
      <w:pPr>
        <w:pStyle w:val="ListBullet"/>
      </w:pPr>
      <w:r>
        <w:t>✅ Escalable mediante índices en BD</w:t>
      </w:r>
    </w:p>
    <w:p>
      <w:r>
        <w:rPr>
          <w:b/>
        </w:rPr>
        <w:t>Flujo de Procesamiento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CSV/MySQL → Pandas DataFrame → Filtros OLAP → Agregaciones → Cache → Visualización</w:t>
      </w:r>
    </w:p>
    <w:p>
      <w:r>
        <w:rPr>
          <w:b/>
        </w:rPr>
        <w:t>Ventajas de esta implementación</w:t>
      </w:r>
      <w:r>
        <w:t>:</w:t>
      </w:r>
    </w:p>
    <w:p>
      <w:pPr>
        <w:pStyle w:val="ListBullet"/>
      </w:pPr>
      <w:r>
        <w:t>Simplicidad: No requiere servidor OLAP especializado</w:t>
      </w:r>
    </w:p>
    <w:p>
      <w:pPr>
        <w:pStyle w:val="ListBullet"/>
      </w:pPr>
      <w:r>
        <w:t>Flexibilidad: Fácil agregar nuevas dimensiones/métricas</w:t>
      </w:r>
    </w:p>
    <w:p>
      <w:pPr>
        <w:pStyle w:val="ListBullet"/>
      </w:pPr>
      <w:r>
        <w:t>Portabilidad: Funciona con CSV o MySQL</w:t>
      </w:r>
    </w:p>
    <w:p>
      <w:pPr>
        <w:pStyle w:val="ListBullet"/>
      </w:pPr>
      <w:r>
        <w:t>Costo: Sin licencias de software OLAP comercial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🎯 4. OKRS (Objectives and Key Results)</w:t>
      </w:r>
    </w:p>
    <w:p>
      <w:pPr>
        <w:pStyle w:val="Heading3"/>
      </w:pPr>
      <w:r>
        <w:rPr>
          <w:color w:val="336699"/>
          <w:sz w:val="28"/>
        </w:rPr>
        <w:t>4.1 Objetivo Estratégico 1: Excelencia Financiera</w:t>
      </w:r>
    </w:p>
    <w:p>
      <w:r>
        <w:rPr>
          <w:b/>
        </w:rPr>
        <w:t>Objetivo</w:t>
      </w:r>
      <w:r>
        <w:t>: Maximizar rentabilidad y control de costos</w:t>
      </w:r>
    </w:p>
    <w:p>
      <w:r>
        <w:rPr>
          <w:b/>
        </w:rPr>
        <w:t>Key Results</w:t>
      </w:r>
      <w:r>
        <w:t>:</w:t>
      </w:r>
    </w:p>
    <w:p>
      <w:pPr>
        <w:pStyle w:val="ListNumber"/>
      </w:pPr>
      <w:r>
        <w:t>KR1: Cumplimiento de presupuesto ≥ 90% en todos los proyectos activos</w:t>
      </w:r>
    </w:p>
    <w:p>
      <w:pPr>
        <w:pStyle w:val="ListBullet"/>
      </w:pPr>
      <w:r>
        <w:t>Métrica: KPI #1 (Cumplimiento de presupuesto)</w:t>
      </w:r>
    </w:p>
    <w:p>
      <w:pPr>
        <w:pStyle w:val="ListBullet"/>
      </w:pPr>
      <w:r>
        <w:t>Medición: Trimestral</w:t>
      </w:r>
    </w:p>
    <w:p>
      <w:pPr>
        <w:pStyle w:val="ListNumber"/>
      </w:pPr>
      <w:r>
        <w:t>KR2: Reducir desviación presupuestal promedio a ≤ 5%</w:t>
      </w:r>
    </w:p>
    <w:p>
      <w:pPr>
        <w:pStyle w:val="ListBullet"/>
      </w:pPr>
      <w:r>
        <w:t>Métrica: KPI #2 (Desviación presupuestal)</w:t>
      </w:r>
    </w:p>
    <w:p>
      <w:pPr>
        <w:pStyle w:val="ListBullet"/>
      </w:pPr>
      <w:r>
        <w:t>Medición: Mensual</w:t>
      </w:r>
    </w:p>
    <w:p>
      <w:pPr>
        <w:pStyle w:val="ListNumber"/>
      </w:pPr>
      <w:r>
        <w:t>KR3: Mantener penalizaciones contractuales bajo 2% del presupuesto total</w:t>
      </w:r>
    </w:p>
    <w:p>
      <w:pPr>
        <w:pStyle w:val="ListBullet"/>
      </w:pPr>
      <w:r>
        <w:t>Métrica: KPI #3 (Penalizaciones)</w:t>
      </w:r>
    </w:p>
    <w:p>
      <w:pPr>
        <w:pStyle w:val="ListBullet"/>
      </w:pPr>
      <w:r>
        <w:t>Medición: Por proyecto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4.2 Objetivo Estratégico 2: Satisfacción y Fidelización del Cliente</w:t>
      </w:r>
    </w:p>
    <w:p>
      <w:r>
        <w:rPr>
          <w:b/>
        </w:rPr>
        <w:t>Objetivo</w:t>
      </w:r>
      <w:r>
        <w:t>: Cumplir compromisos y superar expectativas</w:t>
      </w:r>
    </w:p>
    <w:p>
      <w:r>
        <w:rPr>
          <w:b/>
        </w:rPr>
        <w:t>Key Results</w:t>
      </w:r>
      <w:r>
        <w:t>:</w:t>
      </w:r>
    </w:p>
    <w:p>
      <w:pPr>
        <w:pStyle w:val="ListNumber"/>
      </w:pPr>
      <w:r>
        <w:t>KR1: Entregar ≥ 85% de proyectos a tiempo</w:t>
      </w:r>
    </w:p>
    <w:p>
      <w:pPr>
        <w:pStyle w:val="ListBullet"/>
      </w:pPr>
      <w:r>
        <w:t>Métrica: KPI #4 (Proyectos a tiempo)</w:t>
      </w:r>
    </w:p>
    <w:p>
      <w:pPr>
        <w:pStyle w:val="ListBullet"/>
      </w:pPr>
      <w:r>
        <w:t>Medición: Trimestral</w:t>
      </w:r>
    </w:p>
    <w:p>
      <w:pPr>
        <w:pStyle w:val="ListNumber"/>
      </w:pPr>
      <w:r>
        <w:t>KR2: Reducir tasa de cancelación de proyectos a ≤ 5%</w:t>
      </w:r>
    </w:p>
    <w:p>
      <w:pPr>
        <w:pStyle w:val="ListBullet"/>
      </w:pPr>
      <w:r>
        <w:t>Métrica: KPI #5 (Proyectos cancelados)</w:t>
      </w:r>
    </w:p>
    <w:p>
      <w:pPr>
        <w:pStyle w:val="ListBullet"/>
      </w:pPr>
      <w:r>
        <w:t>Medición: Anual</w:t>
      </w:r>
    </w:p>
    <w:p>
      <w:pPr>
        <w:pStyle w:val="ListNumber"/>
      </w:pPr>
      <w:r>
        <w:t>KR3: Lograr NPS (Net Promoter Score) &gt; 50</w:t>
      </w:r>
    </w:p>
    <w:p>
      <w:pPr>
        <w:pStyle w:val="ListBullet"/>
      </w:pPr>
      <w:r>
        <w:t>Métrica: Externa (encuestas)</w:t>
      </w:r>
    </w:p>
    <w:p>
      <w:pPr>
        <w:pStyle w:val="ListBullet"/>
      </w:pPr>
      <w:r>
        <w:t>Medición: Semestral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4.3 Objetivo Estratégico 3: Procesos Eficientes y Calidad</w:t>
      </w:r>
    </w:p>
    <w:p>
      <w:r>
        <w:rPr>
          <w:b/>
        </w:rPr>
        <w:t>Objetivo</w:t>
      </w:r>
      <w:r>
        <w:t>: Optimizar operaciones internas</w:t>
      </w:r>
    </w:p>
    <w:p>
      <w:r>
        <w:rPr>
          <w:b/>
        </w:rPr>
        <w:t>Key Results</w:t>
      </w:r>
      <w:r>
        <w:t>:</w:t>
      </w:r>
    </w:p>
    <w:p>
      <w:pPr>
        <w:pStyle w:val="ListNumber"/>
      </w:pPr>
      <w:r>
        <w:t>KR1: Reducir tareas retrasadas a ≤ 10%</w:t>
      </w:r>
    </w:p>
    <w:p>
      <w:pPr>
        <w:pStyle w:val="ListBullet"/>
      </w:pPr>
      <w:r>
        <w:t>Métrica: KPI #6 (Tareas retrasadas) + Métrica Calculada #4</w:t>
      </w:r>
    </w:p>
    <w:p>
      <w:pPr>
        <w:pStyle w:val="ListBullet"/>
      </w:pPr>
      <w:r>
        <w:t>Medición: Sprint/Quincenal</w:t>
      </w:r>
    </w:p>
    <w:p>
      <w:pPr>
        <w:pStyle w:val="ListNumber"/>
      </w:pPr>
      <w:r>
        <w:t>KR2: Alcanzar ≤ 10% de hitos retrasados</w:t>
      </w:r>
    </w:p>
    <w:p>
      <w:pPr>
        <w:pStyle w:val="ListBullet"/>
      </w:pPr>
      <w:r>
        <w:t>Métrica: KPI #7 (Hitos retrasados) + Métrica Calculada #5</w:t>
      </w:r>
    </w:p>
    <w:p>
      <w:pPr>
        <w:pStyle w:val="ListBullet"/>
      </w:pPr>
      <w:r>
        <w:t>Medición: Mensual</w:t>
      </w:r>
    </w:p>
    <w:p>
      <w:pPr>
        <w:pStyle w:val="ListNumber"/>
      </w:pPr>
      <w:r>
        <w:t>KR3: Mantener tasa de errores ≤ 5%</w:t>
      </w:r>
    </w:p>
    <w:p>
      <w:pPr>
        <w:pStyle w:val="ListBullet"/>
      </w:pPr>
      <w:r>
        <w:t>Métrica: KPI #8 (Tasa de errores)</w:t>
      </w:r>
    </w:p>
    <w:p>
      <w:pPr>
        <w:pStyle w:val="ListBullet"/>
      </w:pPr>
      <w:r>
        <w:t>Medición: Por sprint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4.4 Objetivo Estratégico 4: Equipos de Alto Desempeño</w:t>
      </w:r>
    </w:p>
    <w:p>
      <w:r>
        <w:rPr>
          <w:b/>
        </w:rPr>
        <w:t>Objetivo</w:t>
      </w:r>
      <w:r>
        <w:t>: Desarrollar talento y capacidades</w:t>
      </w:r>
    </w:p>
    <w:p>
      <w:r>
        <w:rPr>
          <w:b/>
        </w:rPr>
        <w:t>Key Results</w:t>
      </w:r>
      <w:r>
        <w:t>:</w:t>
      </w:r>
    </w:p>
    <w:p>
      <w:pPr>
        <w:pStyle w:val="ListNumber"/>
      </w:pPr>
      <w:r>
        <w:t>KR1: Alcanzar productividad promedio ≥ 75%</w:t>
      </w:r>
    </w:p>
    <w:p>
      <w:pPr>
        <w:pStyle w:val="ListBullet"/>
      </w:pPr>
      <w:r>
        <w:t>Métrica: KPI #9 (Productividad) + Métrica Calculada #3</w:t>
      </w:r>
    </w:p>
    <w:p>
      <w:pPr>
        <w:pStyle w:val="ListBullet"/>
      </w:pPr>
      <w:r>
        <w:t>Medición: Mensual</w:t>
      </w:r>
    </w:p>
    <w:p>
      <w:pPr>
        <w:pStyle w:val="ListNumber"/>
      </w:pPr>
      <w:r>
        <w:t>KR2: Lograr ≥ 90% de éxito en pruebas</w:t>
      </w:r>
    </w:p>
    <w:p>
      <w:pPr>
        <w:pStyle w:val="ListBullet"/>
      </w:pPr>
      <w:r>
        <w:t>Métrica: KPI #10 (Tasa de éxito en pruebas)</w:t>
      </w:r>
    </w:p>
    <w:p>
      <w:pPr>
        <w:pStyle w:val="ListBullet"/>
      </w:pPr>
      <w:r>
        <w:t>Medición: Por sprint</w:t>
      </w:r>
    </w:p>
    <w:p>
      <w:pPr>
        <w:pStyle w:val="ListNumber"/>
      </w:pPr>
      <w:r>
        <w:t>KR3: Precisión de estimación dentro del ±10%</w:t>
      </w:r>
    </w:p>
    <w:p>
      <w:pPr>
        <w:pStyle w:val="ListBullet"/>
      </w:pPr>
      <w:r>
        <w:t>Métrica: KPI #11 (Relación horas)</w:t>
      </w:r>
    </w:p>
    <w:p>
      <w:pPr>
        <w:pStyle w:val="ListBullet"/>
      </w:pPr>
      <w:r>
        <w:t>Medición: Por proyecto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4.5 Objetivo Estratégico 5: Predicción y Gestión de Riesgos</w:t>
      </w:r>
    </w:p>
    <w:p>
      <w:r>
        <w:rPr>
          <w:b/>
        </w:rPr>
        <w:t>Objetivo</w:t>
      </w:r>
      <w:r>
        <w:t>: Anticipar problemas antes de que ocurran</w:t>
      </w:r>
    </w:p>
    <w:p>
      <w:r>
        <w:rPr>
          <w:b/>
        </w:rPr>
        <w:t>Key Results</w:t>
      </w:r>
      <w:r>
        <w:t>:</w:t>
      </w:r>
    </w:p>
    <w:p>
      <w:pPr>
        <w:pStyle w:val="ListNumber"/>
      </w:pPr>
      <w:r>
        <w:t>KR1: Predecir defectos con precisión ≥ 85%</w:t>
      </w:r>
    </w:p>
    <w:p>
      <w:pPr>
        <w:pStyle w:val="ListBullet"/>
      </w:pPr>
      <w:r>
        <w:t>Métrica: MAE, RMSE del modelo Rayleigh</w:t>
      </w:r>
    </w:p>
    <w:p>
      <w:pPr>
        <w:pStyle w:val="ListBullet"/>
      </w:pPr>
      <w:r>
        <w:t>Medición: Por proyecto (validación)</w:t>
      </w:r>
    </w:p>
    <w:p>
      <w:pPr>
        <w:pStyle w:val="ListNumber"/>
      </w:pPr>
      <w:r>
        <w:t>KR2: Identificar 100% de proyectos de alto riesgo antes de fase crítica</w:t>
      </w:r>
    </w:p>
    <w:p>
      <w:pPr>
        <w:pStyle w:val="ListBullet"/>
      </w:pPr>
      <w:r>
        <w:t>Métrica: Clasificación de riesgo (modelo predictivo)</w:t>
      </w:r>
    </w:p>
    <w:p>
      <w:pPr>
        <w:pStyle w:val="ListBullet"/>
      </w:pPr>
      <w:r>
        <w:t>Medición: Continua</w:t>
      </w:r>
    </w:p>
    <w:p>
      <w:pPr>
        <w:pStyle w:val="ListNumber"/>
      </w:pPr>
      <w:r>
        <w:t>KR3: Reducir tiempo de detección de problemas en 30%</w:t>
      </w:r>
    </w:p>
    <w:p>
      <w:pPr>
        <w:pStyle w:val="ListBullet"/>
      </w:pPr>
      <w:r>
        <w:t>Métrica: Dashboard de alertas tempranas</w:t>
      </w:r>
    </w:p>
    <w:p>
      <w:pPr>
        <w:pStyle w:val="ListBullet"/>
      </w:pPr>
      <w:r>
        <w:t>Medición: Trimestral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🔮 5. MÓDULO DE PREDICCIÓN (Modelo Rayleigh)</w:t>
      </w:r>
    </w:p>
    <w:p>
      <w:pPr>
        <w:pStyle w:val="Heading3"/>
      </w:pPr>
      <w:r>
        <w:rPr>
          <w:color w:val="336699"/>
          <w:sz w:val="28"/>
        </w:rPr>
        <w:t>5.1 Propósito</w:t>
      </w:r>
    </w:p>
    <w:p>
      <w:r>
        <w:t>Predecir la distribución temporal de defectos en proyectos de software</w:t>
      </w:r>
    </w:p>
    <w:p>
      <w:pPr>
        <w:pStyle w:val="Heading3"/>
      </w:pPr>
      <w:r>
        <w:rPr>
          <w:color w:val="336699"/>
          <w:sz w:val="28"/>
        </w:rPr>
        <w:t>5.2 Fundamento Teórico</w:t>
      </w:r>
    </w:p>
    <w:p>
      <w:r>
        <w:rPr>
          <w:b/>
        </w:rPr>
        <w:t>Distribución de Rayleigh</w:t>
      </w:r>
      <w:r>
        <w:t>: Modelo probabilístico usado en ingeniería de software para:</w:t>
      </w:r>
    </w:p>
    <w:p>
      <w:pPr>
        <w:pStyle w:val="ListBullet"/>
      </w:pPr>
      <w:r>
        <w:t>Predecir cuándo se encontrarán la mayoría de los defectos</w:t>
      </w:r>
    </w:p>
    <w:p>
      <w:pPr>
        <w:pStyle w:val="ListBullet"/>
      </w:pPr>
      <w:r>
        <w:t>Estimar el total de defectos al final del proyecto</w:t>
      </w:r>
    </w:p>
    <w:p>
      <w:pPr>
        <w:pStyle w:val="ListBullet"/>
      </w:pPr>
      <w:r>
        <w:t>Planificar recursos de testing y QA</w:t>
      </w:r>
    </w:p>
    <w:p>
      <w:r>
        <w:rPr>
          <w:b/>
        </w:rPr>
        <w:t>Fórmula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f(t) = (t / σ²) * exp(-t² / 2σ²)</w:t>
      </w:r>
    </w:p>
    <w:p>
      <w:r>
        <w:t>Donde:</w:t>
      </w:r>
    </w:p>
    <w:p>
      <w:pPr>
        <w:pStyle w:val="ListBullet"/>
      </w:pPr>
      <w:r>
        <w:t>`t`: Tiempo transcurrido</w:t>
      </w:r>
    </w:p>
    <w:p>
      <w:pPr>
        <w:pStyle w:val="ListBullet"/>
      </w:pPr>
      <w:r>
        <w:t>`σ`: Parámetro de escala (calculado desde datos históricos)</w:t>
      </w:r>
    </w:p>
    <w:p>
      <w:pPr>
        <w:pStyle w:val="Heading3"/>
      </w:pPr>
      <w:r>
        <w:rPr>
          <w:color w:val="336699"/>
          <w:sz w:val="28"/>
        </w:rPr>
        <w:t>5.3 Implementación Técnica</w:t>
      </w:r>
    </w:p>
    <w:p>
      <w:r>
        <w:rPr>
          <w:b/>
        </w:rPr>
        <w:t>Función</w:t>
      </w:r>
      <w:r>
        <w:t>: `entrenar_modelo()`</w:t>
      </w:r>
    </w:p>
    <w:p>
      <w:r>
        <w:rPr>
          <w:b/>
        </w:rPr>
        <w:t>Archivo</w:t>
      </w:r>
      <w:r>
        <w:t>: `dss/prediction.py`</w:t>
      </w:r>
    </w:p>
    <w:p>
      <w:r>
        <w:rPr>
          <w:b/>
        </w:rPr>
        <w:t>Paso 1: Preparación de datos</w:t>
      </w:r>
    </w:p>
    <w:p>
      <w:pPr>
        <w:pStyle w:val="NoSpacing"/>
      </w:pPr>
      <w:r>
        <w:rPr>
          <w:rFonts w:ascii="Courier New" w:hAnsi="Courier New"/>
          <w:sz w:val="18"/>
        </w:rPr>
        <w:t>X = df[["DuracionRealDias", "NumTrabajadores", "ProductividadPromedio"]]</w:t>
        <w:br/>
        <w:t>y = df["TotalErrores"]</w:t>
      </w:r>
    </w:p>
    <w:p>
      <w:r>
        <w:rPr>
          <w:b/>
        </w:rPr>
        <w:t>Paso 2: Modelo de Regresión</w:t>
      </w:r>
    </w:p>
    <w:p>
      <w:pPr>
        <w:pStyle w:val="NoSpacing"/>
      </w:pPr>
      <w:r>
        <w:rPr>
          <w:rFonts w:ascii="Courier New" w:hAnsi="Courier New"/>
          <w:sz w:val="18"/>
        </w:rPr>
        <w:t>from sklearn.ensemble import RandomForestRegressor</w:t>
        <w:br/>
        <w:t>modelo = RandomForestRegressor(n_estimators=100, random_state=42)</w:t>
        <w:br/>
        <w:t>modelo.fit(X_train, y_train)</w:t>
      </w:r>
    </w:p>
    <w:p>
      <w:r>
        <w:rPr>
          <w:b/>
        </w:rPr>
        <w:t>Paso 3: Cálculo de σ (sigma)</w:t>
      </w:r>
    </w:p>
    <w:p>
      <w:pPr>
        <w:pStyle w:val="NoSpacing"/>
      </w:pPr>
      <w:r>
        <w:rPr>
          <w:rFonts w:ascii="Courier New" w:hAnsi="Courier New"/>
          <w:sz w:val="18"/>
        </w:rPr>
        <w:t>def calcular_sigma(duracion_dias: float) -&gt; float:</w:t>
        <w:br/>
        <w:t xml:space="preserve">    return duracion_dias / np.sqrt(2)</w:t>
      </w:r>
    </w:p>
    <w:p>
      <w:r>
        <w:rPr>
          <w:b/>
        </w:rPr>
        <w:t>Paso 4: Generación de Curva Rayleigh</w:t>
      </w:r>
    </w:p>
    <w:p>
      <w:pPr>
        <w:pStyle w:val="NoSpacing"/>
      </w:pPr>
      <w:r>
        <w:rPr>
          <w:rFonts w:ascii="Courier New" w:hAnsi="Courier New"/>
          <w:sz w:val="18"/>
        </w:rPr>
        <w:t>def rayleigh_curve(t: np.ndarray, sigma: float) -&gt; np.ndarray:</w:t>
        <w:br/>
        <w:t xml:space="preserve">    return (t / sigma**2) * np.exp(-t**2 / (2 * sigma**2))</w:t>
      </w:r>
    </w:p>
    <w:p>
      <w:pPr>
        <w:pStyle w:val="Heading3"/>
      </w:pPr>
      <w:r>
        <w:rPr>
          <w:color w:val="336699"/>
          <w:sz w:val="28"/>
        </w:rPr>
        <w:t>5.4 Métricas del Modelo</w:t>
      </w:r>
    </w:p>
    <w:p>
      <w:r>
        <w:rPr>
          <w:b/>
        </w:rPr>
        <w:t>Función</w:t>
      </w:r>
      <w:r>
        <w:t>: `obtener_metricas_modelo()`</w:t>
      </w:r>
    </w:p>
    <w:p>
      <w:r>
        <w:rPr>
          <w:b/>
        </w:rPr>
        <w:t>Métricas reportadas</w:t>
      </w:r>
      <w:r>
        <w:t>:</w:t>
      </w:r>
    </w:p>
    <w:p>
      <w:pPr>
        <w:pStyle w:val="ListNumber"/>
      </w:pPr>
      <w:r>
        <w:t>**MAE** (Mean Absolute Error): Error promedio absoluto</w:t>
      </w:r>
    </w:p>
    <w:p>
      <w:pPr>
        <w:pStyle w:val="ListNumber"/>
      </w:pPr>
      <w:r>
        <w:t>**RMSE** (Root Mean Squared Error): Error cuadrático medio</w:t>
      </w:r>
    </w:p>
    <w:p>
      <w:pPr>
        <w:pStyle w:val="ListNumber"/>
      </w:pPr>
      <w:r>
        <w:t>**R²** (Coeficiente de determinación): Bondad de ajuste (0-1)</w:t>
      </w:r>
    </w:p>
    <w:p>
      <w:pPr>
        <w:pStyle w:val="Heading3"/>
      </w:pPr>
      <w:r>
        <w:rPr>
          <w:color w:val="336699"/>
          <w:sz w:val="28"/>
        </w:rPr>
        <w:t>5.5 Clasificación de Riesgo</w:t>
      </w:r>
    </w:p>
    <w:p>
      <w:r>
        <w:rPr>
          <w:b/>
        </w:rPr>
        <w:t>Función</w:t>
      </w:r>
      <w:r>
        <w:t>: `clasificar_nivel_riesgo()`</w:t>
      </w:r>
    </w:p>
    <w:p>
      <w:r>
        <w:rPr>
          <w:b/>
        </w:rPr>
        <w:t>Criterios</w:t>
      </w:r>
      <w:r>
        <w:t>:</w:t>
      </w:r>
    </w:p>
    <w:p>
      <w:pPr>
        <w:pStyle w:val="ListBullet"/>
      </w:pPr>
      <w:r>
        <w:t>**BAJO**: defectos_predichos &lt; 100 Y productividad &gt; 0.75</w:t>
      </w:r>
    </w:p>
    <w:p>
      <w:pPr>
        <w:pStyle w:val="ListBullet"/>
      </w:pPr>
      <w:r>
        <w:t>**MEDIO**: 100 ≤ defectos_predichos ≤ 200 O productividad 0.65-0.75</w:t>
      </w:r>
    </w:p>
    <w:p>
      <w:pPr>
        <w:pStyle w:val="ListBullet"/>
      </w:pPr>
      <w:r>
        <w:t>**ALTO**: defectos_predichos &gt; 200 O productividad &lt; 0.65</w:t>
      </w:r>
    </w:p>
    <w:p>
      <w:pPr>
        <w:pStyle w:val="Heading3"/>
      </w:pPr>
      <w:r>
        <w:rPr>
          <w:color w:val="336699"/>
          <w:sz w:val="28"/>
        </w:rPr>
        <w:t>5.6 Sistema de Recomendaciones</w:t>
      </w:r>
    </w:p>
    <w:p>
      <w:r>
        <w:rPr>
          <w:b/>
        </w:rPr>
        <w:t>Función</w:t>
      </w:r>
      <w:r>
        <w:t>: `generar_recomendaciones()`</w:t>
      </w:r>
    </w:p>
    <w:p>
      <w:r>
        <w:rPr>
          <w:b/>
        </w:rPr>
        <w:t>Recomendaciones por nivel de riesgo</w:t>
      </w:r>
      <w:r>
        <w:t>:</w:t>
      </w:r>
    </w:p>
    <w:p>
      <w:r>
        <w:rPr>
          <w:b/>
        </w:rPr>
        <w:t>ALTO</w:t>
      </w:r>
      <w:r>
        <w:t>:</w:t>
      </w:r>
    </w:p>
    <w:p>
      <w:pPr>
        <w:pStyle w:val="ListBullet"/>
      </w:pPr>
      <w:r>
        <w:t>Reforzar equipo de QA (aumentar 30% de recursos de testing)</w:t>
      </w:r>
    </w:p>
    <w:p>
      <w:pPr>
        <w:pStyle w:val="ListBullet"/>
      </w:pPr>
      <w:r>
        <w:t>Implementar code reviews obligatorias</w:t>
      </w:r>
    </w:p>
    <w:p>
      <w:pPr>
        <w:pStyle w:val="ListBullet"/>
      </w:pPr>
      <w:r>
        <w:t>Realizar testing continuo desde fase temprana</w:t>
      </w:r>
    </w:p>
    <w:p>
      <w:pPr>
        <w:pStyle w:val="ListBullet"/>
      </w:pPr>
      <w:r>
        <w:t>Considerar reducir alcance o extender cronograma</w:t>
      </w:r>
    </w:p>
    <w:p>
      <w:r>
        <w:rPr>
          <w:b/>
        </w:rPr>
        <w:t>MEDIO</w:t>
      </w:r>
      <w:r>
        <w:t>:</w:t>
      </w:r>
    </w:p>
    <w:p>
      <w:pPr>
        <w:pStyle w:val="ListBullet"/>
      </w:pPr>
      <w:r>
        <w:t>Monitoreo semanal de defectos encontrados</w:t>
      </w:r>
    </w:p>
    <w:p>
      <w:pPr>
        <w:pStyle w:val="ListBullet"/>
      </w:pPr>
      <w:r>
        <w:t>Incrementar cobertura de pruebas automatizadas</w:t>
      </w:r>
    </w:p>
    <w:p>
      <w:pPr>
        <w:pStyle w:val="ListBullet"/>
      </w:pPr>
      <w:r>
        <w:t>Revisiones de código para módulos críticos</w:t>
      </w:r>
    </w:p>
    <w:p>
      <w:r>
        <w:rPr>
          <w:b/>
        </w:rPr>
        <w:t>BAJO</w:t>
      </w:r>
      <w:r>
        <w:t>:</w:t>
      </w:r>
    </w:p>
    <w:p>
      <w:pPr>
        <w:pStyle w:val="ListBullet"/>
      </w:pPr>
      <w:r>
        <w:t>Mantener prácticas actuales</w:t>
      </w:r>
    </w:p>
    <w:p>
      <w:pPr>
        <w:pStyle w:val="ListBullet"/>
      </w:pPr>
      <w:r>
        <w:t>Continuar con plan de testing estándar</w:t>
      </w:r>
    </w:p>
    <w:p>
      <w:pPr>
        <w:pStyle w:val="ListBullet"/>
      </w:pPr>
      <w:r>
        <w:t>Monitoreo quincenal de KPIs</w:t>
      </w:r>
    </w:p>
    <w:p>
      <w:pPr>
        <w:pStyle w:val="Heading3"/>
      </w:pPr>
      <w:r>
        <w:rPr>
          <w:color w:val="336699"/>
          <w:sz w:val="28"/>
        </w:rPr>
        <w:t>5.7 Plan de Testing Automático</w:t>
      </w:r>
    </w:p>
    <w:p>
      <w:r>
        <w:rPr>
          <w:b/>
        </w:rPr>
        <w:t>Función</w:t>
      </w:r>
      <w:r>
        <w:t>: `generar_plan_testing()`</w:t>
      </w:r>
    </w:p>
    <w:p>
      <w:r>
        <w:rPr>
          <w:b/>
        </w:rPr>
        <w:t>Parámetros calculados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plan = {</w:t>
        <w:br/>
        <w:t xml:space="preserve">    "fase_pico_defectos": duracion_dias * 0.7,  # 70% del proyecto</w:t>
        <w:br/>
        <w:t xml:space="preserve">    "recursos_qa_necesarios": ceil(defectos_predichos / 50),</w:t>
        <w:br/>
        <w:t xml:space="preserve">    "horas_testing_recomendadas": defectos_predichos * 2,</w:t>
        <w:br/>
        <w:t xml:space="preserve">    "cobertura_minima_codigo": 80% si ALTO, 70% si MEDIO, 60% si BAJO</w:t>
        <w:br/>
        <w:t>}</w:t>
      </w:r>
    </w:p>
    <w:p>
      <w:pPr>
        <w:pStyle w:val="Heading3"/>
      </w:pPr>
      <w:r>
        <w:rPr>
          <w:color w:val="336699"/>
          <w:sz w:val="28"/>
        </w:rPr>
        <w:t>5.8 Proyectos Similares</w:t>
      </w:r>
    </w:p>
    <w:p>
      <w:r>
        <w:rPr>
          <w:b/>
        </w:rPr>
        <w:t>Función</w:t>
      </w:r>
      <w:r>
        <w:t>: `buscar_proyectos_similares()`</w:t>
      </w:r>
    </w:p>
    <w:p>
      <w:r>
        <w:rPr>
          <w:b/>
        </w:rPr>
        <w:t>Criterio de similitud</w:t>
      </w:r>
      <w:r>
        <w:t>:</w:t>
      </w:r>
    </w:p>
    <w:p>
      <w:pPr>
        <w:pStyle w:val="ListBullet"/>
      </w:pPr>
      <w:r>
        <w:t>Duración ± 20%</w:t>
      </w:r>
    </w:p>
    <w:p>
      <w:pPr>
        <w:pStyle w:val="ListBullet"/>
      </w:pPr>
      <w:r>
        <w:t>Número de trabajadores ± 2</w:t>
      </w:r>
    </w:p>
    <w:p>
      <w:pPr>
        <w:pStyle w:val="ListBullet"/>
      </w:pPr>
      <w:r>
        <w:t>Mismo rango de presupuesto (±30%)</w:t>
      </w:r>
    </w:p>
    <w:p>
      <w:r>
        <w:rPr>
          <w:b/>
        </w:rPr>
        <w:t>Uso</w:t>
      </w:r>
      <w:r>
        <w:t>: Benchmarking y lecciones aprendidas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📊 6. VISTAS DEL DASHBOARD</w:t>
      </w:r>
    </w:p>
    <w:p>
      <w:pPr>
        <w:pStyle w:val="Heading3"/>
      </w:pPr>
      <w:r>
        <w:rPr>
          <w:color w:val="336699"/>
          <w:sz w:val="28"/>
        </w:rPr>
        <w:t>6.1 Vista 1: Resumen General (Balanced Scorecard)</w:t>
      </w:r>
    </w:p>
    <w:p>
      <w:r>
        <w:rPr>
          <w:b/>
        </w:rPr>
        <w:t>Función</w:t>
      </w:r>
      <w:r>
        <w:t>: `render_scorecard()`</w:t>
      </w:r>
    </w:p>
    <w:p>
      <w:r>
        <w:rPr>
          <w:b/>
        </w:rPr>
        <w:t>Archivo</w:t>
      </w:r>
      <w:r>
        <w:t>: `dss/ui/views.py`</w:t>
      </w:r>
    </w:p>
    <w:p>
      <w:r>
        <w:rPr>
          <w:b/>
        </w:rPr>
        <w:t>Contenido</w:t>
      </w:r>
      <w:r>
        <w:t>:</w:t>
      </w:r>
    </w:p>
    <w:p>
      <w:pPr>
        <w:pStyle w:val="ListBullet"/>
      </w:pPr>
      <w:r>
        <w:t>**Perspectiva Financiera** (3 KPIs):</w:t>
      </w:r>
    </w:p>
    <w:p>
      <w:pPr>
        <w:pStyle w:val="ListBullet"/>
      </w:pPr>
      <w:r>
        <w:t>Cumplimiento de presupuesto</w:t>
      </w:r>
    </w:p>
    <w:p>
      <w:pPr>
        <w:pStyle w:val="ListBullet"/>
      </w:pPr>
      <w:r>
        <w:t>Desviación presupuestal</w:t>
      </w:r>
    </w:p>
    <w:p>
      <w:pPr>
        <w:pStyle w:val="ListBullet"/>
      </w:pPr>
      <w:r>
        <w:t>Penalizaciones</w:t>
      </w:r>
    </w:p>
    <w:p>
      <w:pPr>
        <w:pStyle w:val="ListBullet"/>
      </w:pPr>
      <w:r>
        <w:t>**Perspectiva del Cliente** (2 KPIs):</w:t>
      </w:r>
    </w:p>
    <w:p>
      <w:pPr>
        <w:pStyle w:val="ListBullet"/>
      </w:pPr>
      <w:r>
        <w:t>Proyectos a tiempo</w:t>
      </w:r>
    </w:p>
    <w:p>
      <w:pPr>
        <w:pStyle w:val="ListBullet"/>
      </w:pPr>
      <w:r>
        <w:t>Proyectos cancelados</w:t>
      </w:r>
    </w:p>
    <w:p>
      <w:pPr>
        <w:pStyle w:val="ListBullet"/>
      </w:pPr>
      <w:r>
        <w:t>**Perspectiva de Procesos Internos** (3 KPIs):</w:t>
      </w:r>
    </w:p>
    <w:p>
      <w:pPr>
        <w:pStyle w:val="ListBullet"/>
      </w:pPr>
      <w:r>
        <w:t>Tareas retrasadas</w:t>
      </w:r>
    </w:p>
    <w:p>
      <w:pPr>
        <w:pStyle w:val="ListBullet"/>
      </w:pPr>
      <w:r>
        <w:t>Hitos retrasados</w:t>
      </w:r>
    </w:p>
    <w:p>
      <w:pPr>
        <w:pStyle w:val="ListBullet"/>
      </w:pPr>
      <w:r>
        <w:t>Tasa de errores</w:t>
      </w:r>
    </w:p>
    <w:p>
      <w:pPr>
        <w:pStyle w:val="ListBullet"/>
      </w:pPr>
      <w:r>
        <w:t>**Perspectiva de Aprendizaje** (3 KPIs):</w:t>
      </w:r>
    </w:p>
    <w:p>
      <w:pPr>
        <w:pStyle w:val="ListBullet"/>
      </w:pPr>
      <w:r>
        <w:t>Productividad</w:t>
      </w:r>
    </w:p>
    <w:p>
      <w:pPr>
        <w:pStyle w:val="ListBullet"/>
      </w:pPr>
      <w:r>
        <w:t>Tasa de éxito en pruebas</w:t>
      </w:r>
    </w:p>
    <w:p>
      <w:pPr>
        <w:pStyle w:val="ListBullet"/>
      </w:pPr>
      <w:r>
        <w:t>Relación horas</w:t>
      </w:r>
    </w:p>
    <w:p>
      <w:pPr>
        <w:pStyle w:val="ListBullet"/>
      </w:pPr>
      <w:r>
        <w:t>**Visualizaciones**:</w:t>
      </w:r>
    </w:p>
    <w:p>
      <w:pPr>
        <w:pStyle w:val="ListBullet"/>
      </w:pPr>
      <w:r>
        <w:t>Presupuesto vs Real (barras)</w:t>
      </w:r>
    </w:p>
    <w:p>
      <w:pPr>
        <w:pStyle w:val="ListBullet"/>
      </w:pPr>
      <w:r>
        <w:t>Evolución de Entregas a Tiempo (línea temporal)</w:t>
      </w:r>
    </w:p>
    <w:p>
      <w:pPr>
        <w:pStyle w:val="ListBullet"/>
      </w:pPr>
      <w:r>
        <w:t>Productividad por Rol (barras)</w:t>
      </w:r>
    </w:p>
    <w:p>
      <w:pPr>
        <w:pStyle w:val="ListBullet"/>
      </w:pPr>
      <w:r>
        <w:t>Distribución CAPEX/OPEX (barras)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6.2 Vista 2: Análisis Detallado</w:t>
      </w:r>
    </w:p>
    <w:p>
      <w:r>
        <w:rPr>
          <w:b/>
        </w:rPr>
        <w:t>Función</w:t>
      </w:r>
      <w:r>
        <w:t>: `render_detalle()`</w:t>
      </w:r>
    </w:p>
    <w:p>
      <w:r>
        <w:rPr>
          <w:b/>
        </w:rPr>
        <w:t>Archivo</w:t>
      </w:r>
      <w:r>
        <w:t>: `dss/ui/views.py`</w:t>
      </w:r>
    </w:p>
    <w:p>
      <w:r>
        <w:rPr>
          <w:b/>
        </w:rPr>
        <w:t>Contenido</w:t>
      </w:r>
      <w:r>
        <w:t>:</w:t>
      </w:r>
    </w:p>
    <w:p>
      <w:r>
        <w:rPr>
          <w:b/>
        </w:rPr>
        <w:t>Sección 1: Gestión Temporal</w:t>
      </w:r>
    </w:p>
    <w:p>
      <w:pPr>
        <w:pStyle w:val="ListBullet"/>
      </w:pPr>
      <w:r>
        <w:t>Retrasos de Inicio vs Finalización (barras comparativas)</w:t>
      </w:r>
    </w:p>
    <w:p>
      <w:pPr>
        <w:pStyle w:val="ListBullet"/>
      </w:pPr>
      <w:r>
        <w:t>Duración Real vs Planificada (barras - calculada desde fechas)</w:t>
      </w:r>
    </w:p>
    <w:p>
      <w:r>
        <w:rPr>
          <w:b/>
        </w:rPr>
        <w:t>Sección 2: Gestión de Recursos Humanos</w:t>
      </w:r>
    </w:p>
    <w:p>
      <w:pPr>
        <w:pStyle w:val="ListBullet"/>
      </w:pPr>
      <w:r>
        <w:t>Productividad por Rol (relación horas reales/planificadas)</w:t>
      </w:r>
    </w:p>
    <w:p>
      <w:pPr>
        <w:pStyle w:val="ListBullet"/>
      </w:pPr>
      <w:r>
        <w:t>Horas Planificadas vs Reales por Rol (barras agrupadas)</w:t>
      </w:r>
    </w:p>
    <w:p>
      <w:r>
        <w:rPr>
          <w:b/>
        </w:rPr>
        <w:t>Sección 3: Análisis Financiero</w:t>
      </w:r>
    </w:p>
    <w:p>
      <w:pPr>
        <w:pStyle w:val="ListBullet"/>
      </w:pPr>
      <w:r>
        <w:t>Desviación Presupuestal por Proyecto (barras)</w:t>
      </w:r>
    </w:p>
    <w:p>
      <w:pPr>
        <w:pStyle w:val="ListBullet"/>
      </w:pPr>
      <w:r>
        <w:t>Penalizaciones vs Presupuesto (% sobre presupuesto)</w:t>
      </w:r>
    </w:p>
    <w:p>
      <w:r>
        <w:rPr>
          <w:b/>
        </w:rPr>
        <w:t>Sección 4: Métricas de Calidad</w:t>
      </w:r>
    </w:p>
    <w:p>
      <w:pPr>
        <w:pStyle w:val="ListBullet"/>
      </w:pPr>
      <w:r>
        <w:t>Total de Errores por Proyecto (barras)</w:t>
      </w:r>
    </w:p>
    <w:p>
      <w:pPr>
        <w:pStyle w:val="ListBullet"/>
      </w:pPr>
      <w:r>
        <w:t>Tasa de Éxito en Pruebas (% convertido a escala 0-100)</w:t>
      </w:r>
    </w:p>
    <w:p>
      <w:r>
        <w:rPr>
          <w:b/>
        </w:rPr>
        <w:t>Tabla Detallada</w:t>
      </w:r>
      <w:r>
        <w:t>:</w:t>
      </w:r>
    </w:p>
    <w:p>
      <w:pPr>
        <w:pStyle w:val="ListBullet"/>
      </w:pPr>
      <w:r>
        <w:t>Filtrada según criterios del sidebar</w:t>
      </w:r>
    </w:p>
    <w:p>
      <w:pPr>
        <w:pStyle w:val="ListBullet"/>
      </w:pPr>
      <w:r>
        <w:t>Columnas: Cliente, Proyecto, Presupuesto, Costo Real, Desviación, Retrasos, Productividad, KPIs de calidad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6.3 Vista 3: Métricas Calculadas</w:t>
      </w:r>
    </w:p>
    <w:p>
      <w:r>
        <w:rPr>
          <w:b/>
        </w:rPr>
        <w:t>Función</w:t>
      </w:r>
      <w:r>
        <w:t>: `render_metricas_calculadas()`</w:t>
      </w:r>
    </w:p>
    <w:p>
      <w:r>
        <w:rPr>
          <w:b/>
        </w:rPr>
        <w:t>Archivo</w:t>
      </w:r>
      <w:r>
        <w:t>: `dss/ui/views.py`</w:t>
      </w:r>
    </w:p>
    <w:p>
      <w:r>
        <w:rPr>
          <w:b/>
        </w:rPr>
        <w:t>Contenido</w:t>
      </w:r>
      <w:r>
        <w:t>:</w:t>
      </w:r>
    </w:p>
    <w:p>
      <w:r>
        <w:rPr>
          <w:b/>
        </w:rPr>
        <w:t>Panel de Resumen</w:t>
      </w:r>
      <w:r>
        <w:t xml:space="preserve"> (4 métricas):</w:t>
      </w:r>
    </w:p>
    <w:p>
      <w:pPr>
        <w:pStyle w:val="ListBullet"/>
      </w:pPr>
      <w:r>
        <w:t>Duración Promedio (días)</w:t>
      </w:r>
    </w:p>
    <w:p>
      <w:pPr>
        <w:pStyle w:val="ListBullet"/>
      </w:pPr>
      <w:r>
        <w:t>Defectos Encontrados (total y promedio)</w:t>
      </w:r>
    </w:p>
    <w:p>
      <w:pPr>
        <w:pStyle w:val="ListBullet"/>
      </w:pPr>
      <w:r>
        <w:t>Productividad Calculada</w:t>
      </w:r>
    </w:p>
    <w:p>
      <w:pPr>
        <w:pStyle w:val="ListBullet"/>
      </w:pPr>
      <w:r>
        <w:t>Costo Real Promedio</w:t>
      </w:r>
    </w:p>
    <w:p>
      <w:r>
        <w:rPr>
          <w:b/>
        </w:rPr>
        <w:t>Análisis de Retrasos</w:t>
      </w:r>
      <w:r>
        <w:t xml:space="preserve"> (2 métricas con delta vs objetivo):</w:t>
      </w:r>
    </w:p>
    <w:p>
      <w:pPr>
        <w:pStyle w:val="ListBullet"/>
      </w:pPr>
      <w:r>
        <w:t>Tareas Retrasadas (calculado vs 10% target)</w:t>
      </w:r>
    </w:p>
    <w:p>
      <w:pPr>
        <w:pStyle w:val="ListBullet"/>
      </w:pPr>
      <w:r>
        <w:t>Hitos Retrasados (calculado vs 10% target)</w:t>
      </w:r>
    </w:p>
    <w:p>
      <w:r>
        <w:rPr>
          <w:b/>
        </w:rPr>
        <w:t>Tabla Detallada por Proyecto</w:t>
      </w:r>
      <w:r>
        <w:t>:</w:t>
      </w:r>
    </w:p>
    <w:p>
      <w:pPr>
        <w:pStyle w:val="ListBullet"/>
      </w:pPr>
      <w:r>
        <w:t>DuracionRealDias</w:t>
      </w:r>
    </w:p>
    <w:p>
      <w:pPr>
        <w:pStyle w:val="ListBullet"/>
      </w:pPr>
      <w:r>
        <w:t>NumeroDefectosEncontrados</w:t>
      </w:r>
    </w:p>
    <w:p>
      <w:pPr>
        <w:pStyle w:val="ListBullet"/>
      </w:pPr>
      <w:r>
        <w:t>ProductividadPromedio_Calculada</w:t>
      </w:r>
    </w:p>
    <w:p>
      <w:pPr>
        <w:pStyle w:val="ListBullet"/>
      </w:pPr>
      <w:r>
        <w:t>PorcentajeTareasRetrasadas_Calculada</w:t>
      </w:r>
    </w:p>
    <w:p>
      <w:pPr>
        <w:pStyle w:val="ListBullet"/>
      </w:pPr>
      <w:r>
        <w:t>PorcentajeHitosRetrasados_Calculada</w:t>
      </w:r>
    </w:p>
    <w:p>
      <w:pPr>
        <w:pStyle w:val="ListBullet"/>
      </w:pPr>
      <w:r>
        <w:t>CostoReal_Horas</w:t>
      </w:r>
    </w:p>
    <w:p>
      <w:pPr>
        <w:pStyle w:val="ListBullet"/>
      </w:pPr>
      <w:r>
        <w:t>CostoReal_Gastos</w:t>
      </w:r>
    </w:p>
    <w:p>
      <w:pPr>
        <w:pStyle w:val="ListBullet"/>
      </w:pPr>
      <w:r>
        <w:t>CostoReal_Total_Calculado</w:t>
      </w:r>
    </w:p>
    <w:p>
      <w:r>
        <w:rPr>
          <w:b/>
        </w:rPr>
        <w:t>Explicaciones</w:t>
      </w:r>
      <w:r>
        <w:t>: Cada métrica incluye tooltip con fórmula y fuentes de datos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6.4 Vista 4: Predicción de Defectos (Solo Project Managers)</w:t>
      </w:r>
    </w:p>
    <w:p>
      <w:r>
        <w:rPr>
          <w:b/>
        </w:rPr>
        <w:t>Función</w:t>
      </w:r>
      <w:r>
        <w:t>: `render_prediccion()`</w:t>
      </w:r>
    </w:p>
    <w:p>
      <w:r>
        <w:rPr>
          <w:b/>
        </w:rPr>
        <w:t>Archivo</w:t>
      </w:r>
      <w:r>
        <w:t>: `dss/ui/views.py`</w:t>
      </w:r>
    </w:p>
    <w:p>
      <w:r>
        <w:rPr>
          <w:b/>
        </w:rPr>
        <w:t>Contenido</w:t>
      </w:r>
      <w:r>
        <w:t>:</w:t>
      </w:r>
    </w:p>
    <w:p>
      <w:r>
        <w:rPr>
          <w:b/>
        </w:rPr>
        <w:t>Panel de Entrada</w:t>
      </w:r>
      <w:r>
        <w:t>:</w:t>
      </w:r>
    </w:p>
    <w:p>
      <w:pPr>
        <w:pStyle w:val="ListBullet"/>
      </w:pPr>
      <w:r>
        <w:t>Duración estimada (días)</w:t>
      </w:r>
    </w:p>
    <w:p>
      <w:pPr>
        <w:pStyle w:val="ListBullet"/>
      </w:pPr>
      <w:r>
        <w:t>Número de trabajadores</w:t>
      </w:r>
    </w:p>
    <w:p>
      <w:pPr>
        <w:pStyle w:val="ListBullet"/>
      </w:pPr>
      <w:r>
        <w:t>Productividad esperada (slider 0-1)</w:t>
      </w:r>
    </w:p>
    <w:p>
      <w:r>
        <w:rPr>
          <w:b/>
        </w:rPr>
        <w:t>Predicción</w:t>
      </w:r>
      <w:r>
        <w:t>:</w:t>
      </w:r>
    </w:p>
    <w:p>
      <w:pPr>
        <w:pStyle w:val="ListBullet"/>
      </w:pPr>
      <w:r>
        <w:t>Número de defectos esperados</w:t>
      </w:r>
    </w:p>
    <w:p>
      <w:pPr>
        <w:pStyle w:val="ListBullet"/>
      </w:pPr>
      <w:r>
        <w:t>Nivel de riesgo (BAJO/MEDIO/ALTO con colores)</w:t>
      </w:r>
    </w:p>
    <w:p>
      <w:pPr>
        <w:pStyle w:val="ListBullet"/>
      </w:pPr>
      <w:r>
        <w:t>Métricas del modelo (MAE, RMSE, R²)</w:t>
      </w:r>
    </w:p>
    <w:p>
      <w:r>
        <w:rPr>
          <w:b/>
        </w:rPr>
        <w:t>Visualización</w:t>
      </w:r>
      <w:r>
        <w:t>:</w:t>
      </w:r>
    </w:p>
    <w:p>
      <w:pPr>
        <w:pStyle w:val="ListBullet"/>
      </w:pPr>
      <w:r>
        <w:t>Curva de Rayleigh (distribución temporal de defectos)</w:t>
      </w:r>
    </w:p>
    <w:p>
      <w:pPr>
        <w:pStyle w:val="ListBullet"/>
      </w:pPr>
      <w:r>
        <w:t>Eje X: Días del proyecto</w:t>
      </w:r>
    </w:p>
    <w:p>
      <w:pPr>
        <w:pStyle w:val="ListBullet"/>
      </w:pPr>
      <w:r>
        <w:t>Eje Y: Tasa de defectos esperada</w:t>
      </w:r>
    </w:p>
    <w:p>
      <w:r>
        <w:rPr>
          <w:b/>
        </w:rPr>
        <w:t>Recomendaciones Automáticas</w:t>
      </w:r>
      <w:r>
        <w:t>:</w:t>
      </w:r>
    </w:p>
    <w:p>
      <w:pPr>
        <w:pStyle w:val="ListBullet"/>
      </w:pPr>
      <w:r>
        <w:t>Lista de acciones según nivel de riesgo</w:t>
      </w:r>
    </w:p>
    <w:p>
      <w:pPr>
        <w:pStyle w:val="ListBullet"/>
      </w:pPr>
      <w:r>
        <w:t>Plan de testing sugerido</w:t>
      </w:r>
    </w:p>
    <w:p>
      <w:r>
        <w:rPr>
          <w:b/>
        </w:rPr>
        <w:t>Proyectos Similares</w:t>
      </w:r>
      <w:r>
        <w:t>:</w:t>
      </w:r>
    </w:p>
    <w:p>
      <w:pPr>
        <w:pStyle w:val="ListBullet"/>
      </w:pPr>
      <w:r>
        <w:t>Tabla de proyectos históricos comparables</w:t>
      </w:r>
    </w:p>
    <w:p>
      <w:pPr>
        <w:pStyle w:val="ListBullet"/>
      </w:pPr>
      <w:r>
        <w:t>Benchmarking de desempeño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🎨 7. DISEÑO DEL DASHBOARD</w:t>
      </w:r>
    </w:p>
    <w:p>
      <w:pPr>
        <w:pStyle w:val="Heading3"/>
      </w:pPr>
      <w:r>
        <w:rPr>
          <w:color w:val="336699"/>
          <w:sz w:val="28"/>
        </w:rPr>
        <w:t>7.1 Características Visuales</w:t>
      </w:r>
    </w:p>
    <w:p>
      <w:r>
        <w:rPr>
          <w:b/>
        </w:rPr>
        <w:t>Estilo</w:t>
      </w:r>
      <w:r>
        <w:t>: Formal y profesional (sin gradientes coloridos)</w:t>
      </w:r>
    </w:p>
    <w:p>
      <w:r>
        <w:rPr>
          <w:b/>
        </w:rPr>
        <w:t>Paleta de Colores</w:t>
      </w:r>
      <w:r>
        <w:t>:</w:t>
      </w:r>
    </w:p>
    <w:p>
      <w:pPr>
        <w:pStyle w:val="ListBullet"/>
      </w:pPr>
      <w:r>
        <w:t>Perspectiva Financiera: Verde (#11998e - #38ef7d)</w:t>
      </w:r>
    </w:p>
    <w:p>
      <w:pPr>
        <w:pStyle w:val="ListBullet"/>
      </w:pPr>
      <w:r>
        <w:t>Perspectiva Cliente: Azul (#2980b9 - #6dd5fa)</w:t>
      </w:r>
    </w:p>
    <w:p>
      <w:pPr>
        <w:pStyle w:val="ListBullet"/>
      </w:pPr>
      <w:r>
        <w:t>Perspectiva Procesos: Rojo/Rosa (#f857a6 - #ff5858)</w:t>
      </w:r>
    </w:p>
    <w:p>
      <w:pPr>
        <w:pStyle w:val="ListBullet"/>
      </w:pPr>
      <w:r>
        <w:t>Perspectiva Aprendizaje: Amarillo/Rosa (#fa709a - #fee140)</w:t>
      </w:r>
    </w:p>
    <w:p>
      <w:r>
        <w:rPr>
          <w:b/>
        </w:rPr>
        <w:t>Componentes</w:t>
      </w:r>
      <w:r>
        <w:t>:</w:t>
      </w:r>
    </w:p>
    <w:p>
      <w:pPr>
        <w:pStyle w:val="ListBullet"/>
      </w:pPr>
      <w:r>
        <w:t>Tarjetas KPI con métricas y targets</w:t>
      </w:r>
    </w:p>
    <w:p>
      <w:pPr>
        <w:pStyle w:val="ListBullet"/>
      </w:pPr>
      <w:r>
        <w:t>Gráficos nativos de Streamlit (sin plotly)</w:t>
      </w:r>
    </w:p>
    <w:p>
      <w:pPr>
        <w:pStyle w:val="ListBullet"/>
      </w:pPr>
      <w:r>
        <w:t>Layout responsivo (2-4 columnas)</w:t>
      </w:r>
    </w:p>
    <w:p>
      <w:pPr>
        <w:pStyle w:val="ListBullet"/>
      </w:pPr>
      <w:r>
        <w:t>Sin emojis ni elementos decorativos</w:t>
      </w:r>
    </w:p>
    <w:p>
      <w:pPr>
        <w:pStyle w:val="Heading3"/>
      </w:pPr>
      <w:r>
        <w:rPr>
          <w:color w:val="336699"/>
          <w:sz w:val="28"/>
        </w:rPr>
        <w:t>7.2 Interactividad</w:t>
      </w:r>
    </w:p>
    <w:p>
      <w:r>
        <w:rPr>
          <w:b/>
        </w:rPr>
        <w:t>Filtros Sidebar</w:t>
      </w:r>
      <w:r>
        <w:t>:</w:t>
      </w:r>
    </w:p>
    <w:p>
      <w:pPr>
        <w:pStyle w:val="ListBullet"/>
      </w:pPr>
      <w:r>
        <w:t>Año de finalización (multiselect)</w:t>
      </w:r>
    </w:p>
    <w:p>
      <w:pPr>
        <w:pStyle w:val="ListBullet"/>
      </w:pPr>
      <w:r>
        <w:t>Mes de finalización (multiselect)</w:t>
      </w:r>
    </w:p>
    <w:p>
      <w:pPr>
        <w:pStyle w:val="ListBullet"/>
      </w:pPr>
      <w:r>
        <w:t>Cliente (multiselect)</w:t>
      </w:r>
    </w:p>
    <w:p>
      <w:pPr>
        <w:pStyle w:val="ListBullet"/>
      </w:pPr>
      <w:r>
        <w:t>Proyecto (multiselect)</w:t>
      </w:r>
    </w:p>
    <w:p>
      <w:pPr>
        <w:pStyle w:val="ListBullet"/>
      </w:pPr>
      <w:r>
        <w:t>Rol/Empleado (multiselect)</w:t>
      </w:r>
    </w:p>
    <w:p>
      <w:r>
        <w:rPr>
          <w:b/>
        </w:rPr>
        <w:t>Tabs de Navegación</w:t>
      </w:r>
      <w:r>
        <w:t>:</w:t>
      </w:r>
    </w:p>
    <w:p>
      <w:pPr>
        <w:pStyle w:val="ListNumber"/>
      </w:pPr>
      <w:r>
        <w:t>Resumen general</w:t>
      </w:r>
    </w:p>
    <w:p>
      <w:pPr>
        <w:pStyle w:val="ListNumber"/>
      </w:pPr>
      <w:r>
        <w:t>Análisis detallado</w:t>
      </w:r>
    </w:p>
    <w:p>
      <w:pPr>
        <w:pStyle w:val="ListNumber"/>
      </w:pPr>
      <w:r>
        <w:t>Métricas Calculadas</w:t>
      </w:r>
    </w:p>
    <w:p>
      <w:pPr>
        <w:pStyle w:val="ListNumber"/>
      </w:pPr>
      <w:r>
        <w:t>Predicción de defectos (condicional)</w:t>
      </w:r>
    </w:p>
    <w:p>
      <w:r>
        <w:rPr>
          <w:b/>
        </w:rPr>
        <w:t>Actualización en Tiempo Real</w:t>
      </w:r>
      <w:r>
        <w:t>:</w:t>
      </w:r>
    </w:p>
    <w:p>
      <w:pPr>
        <w:pStyle w:val="ListBullet"/>
      </w:pPr>
      <w:r>
        <w:t>Cambios en filtros → Recálculo automático de KPIs</w:t>
      </w:r>
    </w:p>
    <w:p>
      <w:pPr>
        <w:pStyle w:val="ListBullet"/>
      </w:pPr>
      <w:r>
        <w:t>Cache de datos para rendimiento</w:t>
      </w:r>
    </w:p>
    <w:p>
      <w:pPr>
        <w:pStyle w:val="ListBullet"/>
      </w:pPr>
      <w:r>
        <w:t>Validaciones de existencia de columnas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🔧 8. ARQUITECTURA TÉCNICA</w:t>
      </w:r>
    </w:p>
    <w:p>
      <w:pPr>
        <w:pStyle w:val="Heading3"/>
      </w:pPr>
      <w:r>
        <w:rPr>
          <w:color w:val="336699"/>
          <w:sz w:val="28"/>
        </w:rPr>
        <w:t>8.1 Stack Tecnológico</w:t>
      </w:r>
    </w:p>
    <w:p>
      <w:r>
        <w:rPr>
          <w:b/>
        </w:rPr>
        <w:t>Backend</w:t>
      </w:r>
      <w:r>
        <w:t>:</w:t>
      </w:r>
    </w:p>
    <w:p>
      <w:pPr>
        <w:pStyle w:val="ListBullet"/>
      </w:pPr>
      <w:r>
        <w:t>Python 3.x</w:t>
      </w:r>
    </w:p>
    <w:p>
      <w:pPr>
        <w:pStyle w:val="ListBullet"/>
      </w:pPr>
      <w:r>
        <w:t>Pandas (manipulación de datos)</w:t>
      </w:r>
    </w:p>
    <w:p>
      <w:pPr>
        <w:pStyle w:val="ListBullet"/>
      </w:pPr>
      <w:r>
        <w:t>NumPy (cálculos numéricos)</w:t>
      </w:r>
    </w:p>
    <w:p>
      <w:pPr>
        <w:pStyle w:val="ListBullet"/>
      </w:pPr>
      <w:r>
        <w:t>SQLAlchemy (ORM para MySQL)</w:t>
      </w:r>
    </w:p>
    <w:p>
      <w:pPr>
        <w:pStyle w:val="ListBullet"/>
      </w:pPr>
      <w:r>
        <w:t>SciPy (distribución de Rayleigh)</w:t>
      </w:r>
    </w:p>
    <w:p>
      <w:pPr>
        <w:pStyle w:val="ListBullet"/>
      </w:pPr>
      <w:r>
        <w:t>Scikit-learn (modelo de regresión)</w:t>
      </w:r>
    </w:p>
    <w:p>
      <w:r>
        <w:rPr>
          <w:b/>
        </w:rPr>
        <w:t>Frontend</w:t>
      </w:r>
      <w:r>
        <w:t>:</w:t>
      </w:r>
    </w:p>
    <w:p>
      <w:pPr>
        <w:pStyle w:val="ListBullet"/>
      </w:pPr>
      <w:r>
        <w:t>Streamlit (framework web)</w:t>
      </w:r>
    </w:p>
    <w:p>
      <w:pPr>
        <w:pStyle w:val="ListBullet"/>
      </w:pPr>
      <w:r>
        <w:t>Componentes nativos de Streamlit</w:t>
      </w:r>
    </w:p>
    <w:p>
      <w:r>
        <w:rPr>
          <w:b/>
        </w:rPr>
        <w:t>Base de Datos</w:t>
      </w:r>
      <w:r>
        <w:t>:</w:t>
      </w:r>
    </w:p>
    <w:p>
      <w:pPr>
        <w:pStyle w:val="ListBullet"/>
      </w:pPr>
      <w:r>
        <w:t>MySQL 8.x (producción)</w:t>
      </w:r>
    </w:p>
    <w:p>
      <w:pPr>
        <w:pStyle w:val="ListBullet"/>
      </w:pPr>
      <w:r>
        <w:t>CSV (fallback)</w:t>
      </w:r>
    </w:p>
    <w:p>
      <w:pPr>
        <w:pStyle w:val="Heading3"/>
      </w:pPr>
      <w:r>
        <w:rPr>
          <w:color w:val="336699"/>
          <w:sz w:val="28"/>
        </w:rPr>
        <w:t>8.2 Estructura de Archivos</w:t>
      </w:r>
    </w:p>
    <w:p>
      <w:pPr>
        <w:pStyle w:val="NoSpacing"/>
      </w:pPr>
      <w:r>
        <w:rPr>
          <w:rFonts w:ascii="Courier New" w:hAnsi="Courier New"/>
          <w:sz w:val="18"/>
        </w:rPr>
        <w:t>Olguin_final/</w:t>
        <w:br/>
        <w:t>├── app.py                          # Punto de entrada principal</w:t>
        <w:br/>
        <w:t>├── requirements.txt                # Dependencias</w:t>
        <w:br/>
        <w:t>├── README.md                       # Documentación</w:t>
        <w:br/>
        <w:t>├── REPORTE_METRICAS_COMPLETO.md   # Este documento</w:t>
        <w:br/>
        <w:t>├── CargaDatos/                     # Datos CSV</w:t>
        <w:br/>
        <w:t>│   ├── hechos_proyectos_seed.csv</w:t>
        <w:br/>
        <w:t>│   ├── hechos_asignaciones_seed.csv</w:t>
        <w:br/>
        <w:t>│   ├── dim_proyectos_seed.csv</w:t>
        <w:br/>
        <w:t>│   ├── dim_clientes_seed.csv</w:t>
        <w:br/>
        <w:t>│   ├── dim_gastos_seed.csv</w:t>
        <w:br/>
        <w:t>│   ├── dim_tiempo_seed.csv</w:t>
        <w:br/>
        <w:t>│   ├── dim_empleados_seed.csv</w:t>
        <w:br/>
        <w:t>│   ├── dim_hitos_seed.csv</w:t>
        <w:br/>
        <w:t>│   ├── dim_tareas_seed.csv</w:t>
        <w:br/>
        <w:t>│   └── dim_pruebas_seed.csv</w:t>
        <w:br/>
        <w:t>└── dss/                            # Módulo principal</w:t>
        <w:br/>
        <w:t xml:space="preserve">    ├── __init__.py</w:t>
        <w:br/>
        <w:t xml:space="preserve">    ├── config.py                   # Configuración y targets de KPI</w:t>
        <w:br/>
        <w:t xml:space="preserve">    ├── db.py                       # Conexión a MySQL</w:t>
        <w:br/>
        <w:t xml:space="preserve">    ├── data_sources.py             # Carga de datos (CSV/MySQL)</w:t>
        <w:br/>
        <w:t xml:space="preserve">    ├── analytics.py                # Cubo OLAP y KPIs</w:t>
        <w:br/>
        <w:t xml:space="preserve">    ├── metricas_calculadas.py      # Métricas dinámicas</w:t>
        <w:br/>
        <w:t xml:space="preserve">    ├── prediction.py               # Modelo Rayleigh</w:t>
        <w:br/>
        <w:t xml:space="preserve">    ├── auth.py                     # Autenticación</w:t>
        <w:br/>
        <w:t xml:space="preserve">    └── ui/                         # Interfaz de usuario</w:t>
        <w:br/>
        <w:t xml:space="preserve">        ├── __init__.py</w:t>
        <w:br/>
        <w:t xml:space="preserve">        ├── components.py           # Componentes reutilizables</w:t>
        <w:br/>
        <w:t xml:space="preserve">        └── views.py                # Vistas del dashboard</w:t>
      </w:r>
    </w:p>
    <w:p>
      <w:pPr>
        <w:pStyle w:val="Heading3"/>
      </w:pPr>
      <w:r>
        <w:rPr>
          <w:color w:val="336699"/>
          <w:sz w:val="28"/>
        </w:rPr>
        <w:t>8.3 Flujo de Datos</w:t>
      </w:r>
    </w:p>
    <w:p>
      <w:pPr>
        <w:pStyle w:val="NoSpacing"/>
      </w:pPr>
      <w:r>
        <w:rPr>
          <w:rFonts w:ascii="Courier New" w:hAnsi="Courier New"/>
          <w:sz w:val="18"/>
        </w:rPr>
        <w:t>1. Usuario accede → Login (auth.py)</w:t>
        <w:br/>
        <w:t>2. Carga de datos:</w:t>
        <w:br/>
        <w:t xml:space="preserve">   - Intenta MySQL (db.py)</w:t>
        <w:br/>
        <w:t xml:space="preserve">   - Fallback a CSV (data_sources.py)</w:t>
        <w:br/>
        <w:t xml:space="preserve">   - Cache en memoria (@st.cache_data)</w:t>
        <w:br/>
        <w:t>3. Usuario selecciona filtros → Sidebar</w:t>
        <w:br/>
        <w:t>4. Operaciones OLAP:</w:t>
        <w:br/>
        <w:t xml:space="preserve">   - aplicar_filtros() → SLICE/DICE</w:t>
        <w:br/>
        <w:t xml:space="preserve">   - build_olap_views() → ROLL-UP/PIVOT</w:t>
        <w:br/>
        <w:t xml:space="preserve">   - get_kpis() → Agregaciones</w:t>
        <w:br/>
        <w:t>5. Renderizado:</w:t>
        <w:br/>
        <w:t xml:space="preserve">   - Tabs selecciona vista</w:t>
        <w:br/>
        <w:t xml:space="preserve">   - render_*() genera visualizaciones</w:t>
        <w:br/>
        <w:t xml:space="preserve">   - Streamlit actualiza UI</w:t>
        <w:br/>
        <w:t>6. Predicción (si PM):</w:t>
        <w:br/>
        <w:t xml:space="preserve">   - Inputs usuario → prediction.py</w:t>
        <w:br/>
        <w:t xml:space="preserve">   - Modelo Rayleigh → Curva + Recomendaciones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📈 9. CASOS DE USO</w:t>
      </w:r>
    </w:p>
    <w:p>
      <w:pPr>
        <w:pStyle w:val="Heading3"/>
      </w:pPr>
      <w:r>
        <w:rPr>
          <w:color w:val="336699"/>
          <w:sz w:val="28"/>
        </w:rPr>
        <w:t>9.1 Caso de Uso 1: Análisis Mensual de Desempeño</w:t>
      </w:r>
    </w:p>
    <w:p>
      <w:r>
        <w:rPr>
          <w:b/>
        </w:rPr>
        <w:t>Actor</w:t>
      </w:r>
      <w:r>
        <w:t>: Gerente de Operaciones</w:t>
      </w:r>
    </w:p>
    <w:p>
      <w:r>
        <w:rPr>
          <w:b/>
        </w:rPr>
        <w:t>Flujo</w:t>
      </w:r>
      <w:r>
        <w:t>:</w:t>
      </w:r>
    </w:p>
    <w:p>
      <w:pPr>
        <w:pStyle w:val="ListNumber"/>
      </w:pPr>
      <w:r>
        <w:t>Accede al dashboard</w:t>
      </w:r>
    </w:p>
    <w:p>
      <w:pPr>
        <w:pStyle w:val="ListNumber"/>
      </w:pPr>
      <w:r>
        <w:t>Filtra por mes actual y año actual</w:t>
      </w:r>
    </w:p>
    <w:p>
      <w:pPr>
        <w:pStyle w:val="ListNumber"/>
      </w:pPr>
      <w:r>
        <w:t>Revisa Balanced Scorecard:</w:t>
      </w:r>
    </w:p>
    <w:p>
      <w:pPr>
        <w:pStyle w:val="ListBullet"/>
      </w:pPr>
      <w:r>
        <w:t>Identifica KPIs fuera de target (rojos)</w:t>
      </w:r>
    </w:p>
    <w:p>
      <w:pPr>
        <w:pStyle w:val="ListBullet"/>
      </w:pPr>
      <w:r>
        <w:t>Nota que "Tareas retrasadas" = 15% (target 10%)</w:t>
      </w:r>
    </w:p>
    <w:p>
      <w:pPr>
        <w:pStyle w:val="ListNumber"/>
      </w:pPr>
      <w:r>
        <w:t>Navega a "Análisis Detallado"</w:t>
      </w:r>
    </w:p>
    <w:p>
      <w:pPr>
        <w:pStyle w:val="ListNumber"/>
      </w:pPr>
      <w:r>
        <w:t>Revisa gráfico "Productividad por Rol"</w:t>
      </w:r>
    </w:p>
    <w:p>
      <w:pPr>
        <w:pStyle w:val="ListBullet"/>
      </w:pPr>
      <w:r>
        <w:t>Detecta que rol "QA" tiene relación 1.4 (40% sobre estimación)</w:t>
      </w:r>
    </w:p>
    <w:p>
      <w:pPr>
        <w:pStyle w:val="ListNumber"/>
      </w:pPr>
      <w:r>
        <w:t>Acción: Reunión con líder de QA para redistribuir carga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9.2 Caso de Uso 2: Planificación de Nuevo Proyecto</w:t>
      </w:r>
    </w:p>
    <w:p>
      <w:r>
        <w:rPr>
          <w:b/>
        </w:rPr>
        <w:t>Actor</w:t>
      </w:r>
      <w:r>
        <w:t>: Project Manager</w:t>
      </w:r>
    </w:p>
    <w:p>
      <w:r>
        <w:rPr>
          <w:b/>
        </w:rPr>
        <w:t>Flujo</w:t>
      </w:r>
      <w:r>
        <w:t>:</w:t>
      </w:r>
    </w:p>
    <w:p>
      <w:pPr>
        <w:pStyle w:val="ListNumber"/>
      </w:pPr>
      <w:r>
        <w:t>Accede a "Predicción de defectos"</w:t>
      </w:r>
    </w:p>
    <w:p>
      <w:pPr>
        <w:pStyle w:val="ListNumber"/>
      </w:pPr>
      <w:r>
        <w:t>Ingresa parámetros del nuevo proyecto:</w:t>
      </w:r>
    </w:p>
    <w:p>
      <w:pPr>
        <w:pStyle w:val="ListBullet"/>
      </w:pPr>
      <w:r>
        <w:t>Duración: 180 días</w:t>
      </w:r>
    </w:p>
    <w:p>
      <w:pPr>
        <w:pStyle w:val="ListBullet"/>
      </w:pPr>
      <w:r>
        <w:t>Trabajadores: 12</w:t>
      </w:r>
    </w:p>
    <w:p>
      <w:pPr>
        <w:pStyle w:val="ListBullet"/>
      </w:pPr>
      <w:r>
        <w:t>Productividad esperada: 0.75</w:t>
      </w:r>
    </w:p>
    <w:p>
      <w:pPr>
        <w:pStyle w:val="ListNumber"/>
      </w:pPr>
      <w:r>
        <w:t>Sistema predice:</w:t>
      </w:r>
    </w:p>
    <w:p>
      <w:pPr>
        <w:pStyle w:val="ListBullet"/>
      </w:pPr>
      <w:r>
        <w:t>210 defectos esperados → RIESGO ALTO</w:t>
      </w:r>
    </w:p>
    <w:p>
      <w:pPr>
        <w:pStyle w:val="ListBullet"/>
      </w:pPr>
      <w:r>
        <w:t>Pico de defectos: día 126</w:t>
      </w:r>
    </w:p>
    <w:p>
      <w:pPr>
        <w:pStyle w:val="ListNumber"/>
      </w:pPr>
      <w:r>
        <w:t>Revisa recomendaciones:</w:t>
      </w:r>
    </w:p>
    <w:p>
      <w:pPr>
        <w:pStyle w:val="ListBullet"/>
      </w:pPr>
      <w:r>
        <w:t>"Reforzar equipo de QA en 30%"</w:t>
      </w:r>
    </w:p>
    <w:p>
      <w:pPr>
        <w:pStyle w:val="ListBullet"/>
      </w:pPr>
      <w:r>
        <w:t>"Cobertura de código mínima: 80%"</w:t>
      </w:r>
    </w:p>
    <w:p>
      <w:pPr>
        <w:pStyle w:val="ListNumber"/>
      </w:pPr>
      <w:r>
        <w:t>Consulta proyectos similares</w:t>
      </w:r>
    </w:p>
    <w:p>
      <w:pPr>
        <w:pStyle w:val="ListNumber"/>
      </w:pPr>
      <w:r>
        <w:t>Ajusta plan:</w:t>
      </w:r>
    </w:p>
    <w:p>
      <w:pPr>
        <w:pStyle w:val="ListBullet"/>
      </w:pPr>
      <w:r>
        <w:t>Contrata 2 QA adicionales</w:t>
      </w:r>
    </w:p>
    <w:p>
      <w:pPr>
        <w:pStyle w:val="ListBullet"/>
      </w:pPr>
      <w:r>
        <w:t>Planifica testing intensivo semana 18-20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9.3 Caso de Uso 3: Revisión de Métricas Calculadas</w:t>
      </w:r>
    </w:p>
    <w:p>
      <w:r>
        <w:rPr>
          <w:b/>
        </w:rPr>
        <w:t>Actor</w:t>
      </w:r>
      <w:r>
        <w:t>: Analista de Datos</w:t>
      </w:r>
    </w:p>
    <w:p>
      <w:r>
        <w:rPr>
          <w:b/>
        </w:rPr>
        <w:t>Flujo</w:t>
      </w:r>
      <w:r>
        <w:t>:</w:t>
      </w:r>
    </w:p>
    <w:p>
      <w:pPr>
        <w:pStyle w:val="ListNumber"/>
      </w:pPr>
      <w:r>
        <w:t>Navega a "Métricas Calculadas"</w:t>
      </w:r>
    </w:p>
    <w:p>
      <w:pPr>
        <w:pStyle w:val="ListNumber"/>
      </w:pPr>
      <w:r>
        <w:t>Revisa estadísticas globales:</w:t>
      </w:r>
    </w:p>
    <w:p>
      <w:pPr>
        <w:pStyle w:val="ListBullet"/>
      </w:pPr>
      <w:r>
        <w:t>Duración promedio: 165 días</w:t>
      </w:r>
    </w:p>
    <w:p>
      <w:pPr>
        <w:pStyle w:val="ListBullet"/>
      </w:pPr>
      <w:r>
        <w:t>Defectos totales: 550 (promedio 137 por proyecto)</w:t>
      </w:r>
    </w:p>
    <w:p>
      <w:pPr>
        <w:pStyle w:val="ListNumber"/>
      </w:pPr>
      <w:r>
        <w:t>Filtra por cliente específico (501)</w:t>
      </w:r>
    </w:p>
    <w:p>
      <w:pPr>
        <w:pStyle w:val="ListNumber"/>
      </w:pPr>
      <w:r>
        <w:t>Compara métricas calculadas vs precalculadas:</w:t>
      </w:r>
    </w:p>
    <w:p>
      <w:pPr>
        <w:pStyle w:val="ListBullet"/>
      </w:pPr>
      <w:r>
        <w:t>Productividad calculada: 18.3 días/empleado</w:t>
      </w:r>
    </w:p>
    <w:p>
      <w:pPr>
        <w:pStyle w:val="ListBullet"/>
      </w:pPr>
      <w:r>
        <w:t>Productividad precalculada (hechos): 0.78</w:t>
      </w:r>
    </w:p>
    <w:p>
      <w:pPr>
        <w:pStyle w:val="ListNumber"/>
      </w:pPr>
      <w:r>
        <w:t>Identifica discrepancia</w:t>
      </w:r>
    </w:p>
    <w:p>
      <w:pPr>
        <w:pStyle w:val="ListNumber"/>
      </w:pPr>
      <w:r>
        <w:t>Investiga fuente de datos</w:t>
      </w:r>
    </w:p>
    <w:p>
      <w:pPr>
        <w:pStyle w:val="ListNumber"/>
      </w:pPr>
      <w:r>
        <w:t>Documenta hallazgos para equipo de data warehouse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color w:val="336699"/>
          <w:sz w:val="28"/>
        </w:rPr>
        <w:t>9.4 Caso de Uso 4: Drill-Down en Proyectos Retrasados</w:t>
      </w:r>
    </w:p>
    <w:p>
      <w:r>
        <w:rPr>
          <w:b/>
        </w:rPr>
        <w:t>Actor</w:t>
      </w:r>
      <w:r>
        <w:t>: Director de Proyectos</w:t>
      </w:r>
    </w:p>
    <w:p>
      <w:r>
        <w:rPr>
          <w:b/>
        </w:rPr>
        <w:t>Flujo</w:t>
      </w:r>
      <w:r>
        <w:t>:</w:t>
      </w:r>
    </w:p>
    <w:p>
      <w:pPr>
        <w:pStyle w:val="ListNumber"/>
      </w:pPr>
      <w:r>
        <w:t>En BSC, observa KPI "Proyectos a tiempo" = 70% (bajo del 85% target)</w:t>
      </w:r>
    </w:p>
    <w:p>
      <w:pPr>
        <w:pStyle w:val="ListNumber"/>
      </w:pPr>
      <w:r>
        <w:t>Navega a "Análisis Detallado"</w:t>
      </w:r>
    </w:p>
    <w:p>
      <w:pPr>
        <w:pStyle w:val="ListNumber"/>
      </w:pPr>
      <w:r>
        <w:t>Revisa gráfico "Retrasos de Inicio vs Finalización"</w:t>
      </w:r>
    </w:p>
    <w:p>
      <w:pPr>
        <w:pStyle w:val="ListNumber"/>
      </w:pPr>
      <w:r>
        <w:t>Identifica proyectos con &gt;15 días de retraso final</w:t>
      </w:r>
    </w:p>
    <w:p>
      <w:pPr>
        <w:pStyle w:val="ListNumber"/>
      </w:pPr>
      <w:r>
        <w:t>Aplica filtro por esos proyectos específicos</w:t>
      </w:r>
    </w:p>
    <w:p>
      <w:pPr>
        <w:pStyle w:val="ListNumber"/>
      </w:pPr>
      <w:r>
        <w:t>Revisa tabla detallada:</w:t>
      </w:r>
    </w:p>
    <w:p>
      <w:pPr>
        <w:pStyle w:val="ListBullet"/>
      </w:pPr>
      <w:r>
        <w:t>Proyecto 1003: Retraso 15 días, Desviación +50K, Errores 200</w:t>
      </w:r>
    </w:p>
    <w:p>
      <w:pPr>
        <w:pStyle w:val="ListNumber"/>
      </w:pPr>
      <w:r>
        <w:t>Acciones:</w:t>
      </w:r>
    </w:p>
    <w:p>
      <w:pPr>
        <w:pStyle w:val="ListBullet"/>
      </w:pPr>
      <w:r>
        <w:t>Escalamiento a equipo ejecutivo</w:t>
      </w:r>
    </w:p>
    <w:p>
      <w:pPr>
        <w:pStyle w:val="ListBullet"/>
      </w:pPr>
      <w:r>
        <w:t>Revisión de plan de mitigación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🎓 10. CONCLUSIONES Y MEJORES PRÁCTICAS</w:t>
      </w:r>
    </w:p>
    <w:p>
      <w:pPr>
        <w:pStyle w:val="Heading3"/>
      </w:pPr>
      <w:r>
        <w:rPr>
          <w:color w:val="336699"/>
          <w:sz w:val="28"/>
        </w:rPr>
        <w:t>10.1 Fortalezas del Sistema</w:t>
      </w:r>
    </w:p>
    <w:p>
      <w:pPr>
        <w:pStyle w:val="ListNumber"/>
      </w:pPr>
      <w:r>
        <w:t>**Integración completa**: KPIs → Métricas → OLAP → Predicción</w:t>
      </w:r>
    </w:p>
    <w:p>
      <w:pPr>
        <w:pStyle w:val="ListNumber"/>
      </w:pPr>
      <w:r>
        <w:t>**Flexibilidad**: Funciona con MySQL o CSV</w:t>
      </w:r>
    </w:p>
    <w:p>
      <w:pPr>
        <w:pStyle w:val="ListNumber"/>
      </w:pPr>
      <w:r>
        <w:t>**Escalabilidad**: Cache inteligente para grandes volúmenes</w:t>
      </w:r>
    </w:p>
    <w:p>
      <w:pPr>
        <w:pStyle w:val="ListNumber"/>
      </w:pPr>
      <w:r>
        <w:t>**Usabilidad**: Interfaz intuitiva sin curva de aprendizaje</w:t>
      </w:r>
    </w:p>
    <w:p>
      <w:pPr>
        <w:pStyle w:val="ListNumber"/>
      </w:pPr>
      <w:r>
        <w:t>**Precisión**: Métricas calculadas en tiempo real vs precalculadas</w:t>
      </w:r>
    </w:p>
    <w:p>
      <w:pPr>
        <w:pStyle w:val="Heading3"/>
      </w:pPr>
      <w:r>
        <w:rPr>
          <w:color w:val="336699"/>
          <w:sz w:val="28"/>
        </w:rPr>
        <w:t>10.2 Recomendaciones de Uso</w:t>
      </w:r>
    </w:p>
    <w:p>
      <w:r>
        <w:rPr>
          <w:b/>
        </w:rPr>
        <w:t>Para Ejecutivos</w:t>
      </w:r>
      <w:r>
        <w:t>:</w:t>
      </w:r>
    </w:p>
    <w:p>
      <w:pPr>
        <w:pStyle w:val="ListBullet"/>
      </w:pPr>
      <w:r>
        <w:t>Revisar BSC semanalmente</w:t>
      </w:r>
    </w:p>
    <w:p>
      <w:pPr>
        <w:pStyle w:val="ListBullet"/>
      </w:pPr>
      <w:r>
        <w:t>Enfocarse en KPIs rojos (fuera de target)</w:t>
      </w:r>
    </w:p>
    <w:p>
      <w:pPr>
        <w:pStyle w:val="ListBullet"/>
      </w:pPr>
      <w:r>
        <w:t>Comparar tendencias mes a mes</w:t>
      </w:r>
    </w:p>
    <w:p>
      <w:r>
        <w:rPr>
          <w:b/>
        </w:rPr>
        <w:t>Para Project Managers</w:t>
      </w:r>
      <w:r>
        <w:t>:</w:t>
      </w:r>
    </w:p>
    <w:p>
      <w:pPr>
        <w:pStyle w:val="ListBullet"/>
      </w:pPr>
      <w:r>
        <w:t>Usar predicción Rayleigh al inicio de cada proyecto</w:t>
      </w:r>
    </w:p>
    <w:p>
      <w:pPr>
        <w:pStyle w:val="ListBullet"/>
      </w:pPr>
      <w:r>
        <w:t>Monitorear métricas calculadas durante ejecución</w:t>
      </w:r>
    </w:p>
    <w:p>
      <w:pPr>
        <w:pStyle w:val="ListBullet"/>
      </w:pPr>
      <w:r>
        <w:t>Ajustar plan según recomendaciones automáticas</w:t>
      </w:r>
    </w:p>
    <w:p>
      <w:r>
        <w:rPr>
          <w:b/>
        </w:rPr>
        <w:t>Para Analistas</w:t>
      </w:r>
      <w:r>
        <w:t>:</w:t>
      </w:r>
    </w:p>
    <w:p>
      <w:pPr>
        <w:pStyle w:val="ListBullet"/>
      </w:pPr>
      <w:r>
        <w:t>Validar coherencia entre métricas calculadas y precalculadas</w:t>
      </w:r>
    </w:p>
    <w:p>
      <w:pPr>
        <w:pStyle w:val="ListBullet"/>
      </w:pPr>
      <w:r>
        <w:t>Documentar discrepancias en data warehouse</w:t>
      </w:r>
    </w:p>
    <w:p>
      <w:pPr>
        <w:pStyle w:val="ListBullet"/>
      </w:pPr>
      <w:r>
        <w:t>Sugerir nuevas dimensiones/métricas según necesidades</w:t>
      </w:r>
    </w:p>
    <w:p>
      <w:pPr>
        <w:pStyle w:val="Heading3"/>
      </w:pPr>
      <w:r>
        <w:rPr>
          <w:color w:val="336699"/>
          <w:sz w:val="28"/>
        </w:rPr>
        <w:t>10.3 Limitaciones Conocidas</w:t>
      </w:r>
    </w:p>
    <w:p>
      <w:pPr>
        <w:pStyle w:val="ListNumber"/>
      </w:pPr>
      <w:r>
        <w:t>**Modelo Rayleigh**: Asume distribución normal de defectos (no siempre real)</w:t>
      </w:r>
    </w:p>
    <w:p>
      <w:pPr>
        <w:pStyle w:val="ListNumber"/>
      </w:pPr>
      <w:r>
        <w:t>**Datos históricos**: Predicción requiere al menos 10-15 proyectos similares</w:t>
      </w:r>
    </w:p>
    <w:p>
      <w:pPr>
        <w:pStyle w:val="ListNumber"/>
      </w:pPr>
      <w:r>
        <w:t>**Granularidad temporal**: Dimensión tiempo no incluye día de la semana</w:t>
      </w:r>
    </w:p>
    <w:p>
      <w:pPr>
        <w:pStyle w:val="ListNumber"/>
      </w:pPr>
      <w:r>
        <w:t>**Métricas de satisfacción**: No incluye NPS o feedback directo de clientes</w:t>
      </w:r>
    </w:p>
    <w:p>
      <w:pPr>
        <w:pStyle w:val="Heading3"/>
      </w:pPr>
      <w:r>
        <w:rPr>
          <w:color w:val="336699"/>
          <w:sz w:val="28"/>
        </w:rPr>
        <w:t>10.4 Roadmap Futuro</w:t>
      </w:r>
    </w:p>
    <w:p>
      <w:r>
        <w:rPr>
          <w:b/>
        </w:rPr>
        <w:t>Corto plazo (1-3 meses)</w:t>
      </w:r>
      <w:r>
        <w:t>:</w:t>
      </w:r>
    </w:p>
    <w:p>
      <w:pPr>
        <w:pStyle w:val="ListBullet"/>
      </w:pPr>
      <w:r>
        <w:t>[ ] Agregar alertas automáticas por email</w:t>
      </w:r>
    </w:p>
    <w:p>
      <w:pPr>
        <w:pStyle w:val="ListBullet"/>
      </w:pPr>
      <w:r>
        <w:t>[ ] Dashboard móvil (responsive design mejorado)</w:t>
      </w:r>
    </w:p>
    <w:p>
      <w:pPr>
        <w:pStyle w:val="ListBullet"/>
      </w:pPr>
      <w:r>
        <w:t>[ ] Exportación de reportes a PDF</w:t>
      </w:r>
    </w:p>
    <w:p>
      <w:r>
        <w:rPr>
          <w:b/>
        </w:rPr>
        <w:t>Mediano plazo (3-6 meses)</w:t>
      </w:r>
      <w:r>
        <w:t>:</w:t>
      </w:r>
    </w:p>
    <w:p>
      <w:pPr>
        <w:pStyle w:val="ListBullet"/>
      </w:pPr>
      <w:r>
        <w:t>[ ] Integración con Jira/Azure DevOps</w:t>
      </w:r>
    </w:p>
    <w:p>
      <w:pPr>
        <w:pStyle w:val="ListBullet"/>
      </w:pPr>
      <w:r>
        <w:t>[ ] Machine Learning para predicción de retrasos</w:t>
      </w:r>
    </w:p>
    <w:p>
      <w:pPr>
        <w:pStyle w:val="ListBullet"/>
      </w:pPr>
      <w:r>
        <w:t>[ ] Dashboard de costos en tiempo real</w:t>
      </w:r>
    </w:p>
    <w:p>
      <w:r>
        <w:rPr>
          <w:b/>
        </w:rPr>
        <w:t>Largo plazo (6-12 meses)</w:t>
      </w:r>
      <w:r>
        <w:t>:</w:t>
      </w:r>
    </w:p>
    <w:p>
      <w:pPr>
        <w:pStyle w:val="ListBullet"/>
      </w:pPr>
      <w:r>
        <w:t>[ ] Migración a cubo MOLAP (Microsoft Analysis Services)</w:t>
      </w:r>
    </w:p>
    <w:p>
      <w:pPr>
        <w:pStyle w:val="ListBullet"/>
      </w:pPr>
      <w:r>
        <w:t>[ ] BI embebido en aplicaciones de gestión</w:t>
      </w:r>
    </w:p>
    <w:p>
      <w:pPr>
        <w:pStyle w:val="ListBullet"/>
      </w:pPr>
      <w:r>
        <w:t>[ ] Análisis de sentimiento de feedback de clientes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066CC"/>
          <w:sz w:val="36"/>
        </w:rPr>
        <w:t>📞 SOPORTE Y CONTACTO</w:t>
      </w:r>
    </w:p>
    <w:p>
      <w:r>
        <w:rPr>
          <w:b/>
        </w:rPr>
        <w:t>Documentación técnica</w:t>
      </w:r>
      <w:r>
        <w:t>: `README.md`, `MEJORAS_PREDICCION.md`, `ANALISIS_METRICAS.md`</w:t>
      </w:r>
    </w:p>
    <w:p>
      <w:r>
        <w:rPr>
          <w:b/>
        </w:rPr>
        <w:t>Usuarios de prueba</w:t>
      </w:r>
      <w:r>
        <w:t>:</w:t>
      </w:r>
    </w:p>
    <w:p>
      <w:pPr>
        <w:pStyle w:val="ListBullet"/>
      </w:pPr>
      <w:r>
        <w:t>Project Manager: `pm1` / `1234`</w:t>
      </w:r>
    </w:p>
    <w:p>
      <w:pPr>
        <w:pStyle w:val="ListBullet"/>
      </w:pPr>
      <w:r>
        <w:t>Analista: `analista1` / `abcd`</w:t>
      </w:r>
    </w:p>
    <w:p>
      <w:r>
        <w:rPr>
          <w:b/>
        </w:rPr>
        <w:t>Base de datos</w:t>
      </w:r>
      <w:r>
        <w:t>: `dw_proyectos` (MySQL 3307)</w:t>
      </w:r>
    </w:p>
    <w:p>
      <w:r>
        <w:rPr>
          <w:b/>
        </w:rPr>
        <w:t>Ejecución</w:t>
      </w:r>
      <w:r>
        <w:t>: `streamlit run app.py`</w:t>
      </w:r>
    </w:p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━━━━━━━━━━━━━━━━━━━━━━━━━━━━━━━━━━━━━━━━━━━━━━━━━━</w:t>
      </w:r>
    </w:p>
    <w:p/>
    <w:p>
      <w:r>
        <w:t>*Documento generado el 22 de noviembre de 2025*</w:t>
      </w:r>
    </w:p>
    <w:p>
      <w:r>
        <w:t>*Versión del sistema: 1.0*</w:t>
      </w:r>
    </w:p>
    <w:p>
      <w:r>
        <w:t>*Proyecto: DSS - Dashboard de Desempeño de Proyectos de Software*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Reporte Completo de Métricas, KPIs y OLAP |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20"/>
      </w:rPr>
      <w:t>DSS - Dashboard de Desempeño de Proyectos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